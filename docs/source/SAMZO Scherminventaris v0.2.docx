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4133"/>
          <w:sz w:val="46"/>
        </w:rPr>
        <w:t>SAM&amp;ZO Scherminventaris</w:t>
      </w:r>
    </w:p>
    <w:p>
      <w:pPr>
        <w:jc w:val="center"/>
      </w:pPr>
      <w:r>
        <w:rPr>
          <w:i/>
          <w:color w:val="5C6956"/>
          <w:sz w:val="26"/>
        </w:rPr>
        <w:t>v0.2 - opgeschoonde scherminventaris voor MVP en Codex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Onderdeel</w:t>
            </w:r>
          </w:p>
        </w:tc>
        <w:tc>
          <w:tcPr>
            <w:tcW w:type="dxa" w:w="5156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Keuze / betekenis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Werkdocument. Deze versie is bedoeld als schermbron voor gebruikersflows, UI-specificatie, route-opzet en Codex-bouwtaken.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Bronnen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Afgestemd op SAM&amp;ZO UX-blauwdruk v1.1 en SAM&amp;ZO Functionele Decompositie v0.3.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 van dit document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Inventariseert benodigde schermen, schermblokken, acties, entiteiten, lege/fout/laadtoestanden en MVP-prioriteit. Het is geen visueel ontwerp en geen technisch datamodel.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Belangrijkste wijziging t.o.v. v0.1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Kioskmodus uit hoofdgebieden gehaald, Persoon/Profiel gecorrigeerd, vaste Momentrollen verwerkt, begeleidingsnotities als schermblok toegevoegd en V1/Later-scope aangescherpt.</w:t>
            </w:r>
          </w:p>
        </w:tc>
      </w:tr>
    </w:tbl>
    <w:p/>
    <w:p>
      <w:pPr>
        <w:pStyle w:val="Heading1"/>
      </w:pPr>
      <w:r>
        <w:t>1. Doel van dit document</w:t>
      </w:r>
    </w:p>
    <w:p>
      <w:r>
        <w:t>Dit document vertaalt de UX-blauwdruk v1.1 en de Functionele Decompositie v0.3 naar een opgeschoonde scherminventaris. Het doel is zichtbaar maken welke schermen, schermblokken en vaste UI-elementen de SAM&amp;ZO-app nodig heeft, welke acties per scherm logisch zijn, welke entiteiten worden geraakt en wat in de MVP hoort.</w:t>
      </w:r>
    </w:p>
    <w:p>
      <w:r>
        <w:t>Deze versie is gericht op verdere uitwerking naar gebruikersflows, UI-specificaties, Supabase-querylogica en Codex-bouwtaken. Het document blijft bewust schermgericht: het bevat nog geen pixelontwerp, geen Figma-specificatie en geen definitief routeschema.</w:t>
      </w:r>
    </w:p>
    <w:p>
      <w:pPr>
        <w:pStyle w:val="Heading2"/>
      </w:pPr>
      <w:r>
        <w:t>1.1 Revisie v0.2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Besluit</w:t>
            </w:r>
          </w:p>
        </w:tc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Vastgesteld voor v0.2</w:t>
            </w:r>
          </w:p>
        </w:tc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Gevolg in scherminventaris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Versie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Scherminventaris v0.2.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Werkdocument, nog geen definitieve v1.0.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Bronnen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UX-blauwdruk v1.1 en Functionele Decompositie v0.3.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Alle schermkeuzes volgen de opgeschoonde bronlogica.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Documenttype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Scherminventaris, geen visueel ontwerp.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Geen wireframes of componentstijl; alleen schermfunctie, inhoud en acties.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Persoon/Profiel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Profiel is de centrale UX-entiteit; Persoon is account/beheerlaag.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Schermen rond Mijn dag, deelname, taken, doelen en voorstellen gebruiken Profiel.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Kioskmodus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Niet langer MVP-hoofdgebied.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Alleen V1/Later via profielmenu of beheer.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Momentrollen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Vast rollenpalet.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Rollen: deelnemer, uitvoerder, ondersteuner, begeleider, organisator.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Kaartacties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Geen stille mutaties vanuit overzichtskaarten.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Inschrijven, afmelden en rol claimen verlopen via detail of korte confirmatie.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Begeleidingsnotities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Rol- en contextgebonden schermblok.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Geen hoofdonderdeel, geen Document, geen categorie.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Scope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Templatebeheer, document-review, wachtlijstbeheer en reserveringsconflicten naar V1.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blijft compacter.</w:t>
            </w:r>
          </w:p>
        </w:tc>
      </w:tr>
    </w:tbl>
    <w:p/>
    <w:p>
      <w:pPr>
        <w:pStyle w:val="Heading1"/>
      </w:pPr>
      <w:r>
        <w:t>2. Uitgangspunten voor alle schermen</w:t>
      </w:r>
    </w:p>
    <w:p>
      <w:pPr>
        <w:pStyle w:val="ListBullet"/>
      </w:pPr>
      <w:r>
        <w:t>Mobile-first: schermen moeten op telefoon bruikbaar blijven zonder volle tabellen of administratieve dichtheid.</w:t>
      </w:r>
    </w:p>
    <w:p>
      <w:pPr>
        <w:pStyle w:val="ListBullet"/>
      </w:pPr>
      <w:r>
        <w:t>Geen bottom navigation: het linkermenu blijft hoofdroute; de onderzijde blijft vrij, behalve de contextuele plusknop.</w:t>
      </w:r>
    </w:p>
    <w:p>
      <w:pPr>
        <w:pStyle w:val="ListBullet"/>
      </w:pPr>
      <w:r>
        <w:t>Header bevat links het hoofdmenu en rechts Tijdlijnbadge plus profielmenu/avatar.</w:t>
      </w:r>
    </w:p>
    <w:p>
      <w:pPr>
        <w:pStyle w:val="ListBullet"/>
      </w:pPr>
      <w:r>
        <w:t>Het rechter profielmenu bevat eigen profiel, profielswitch, profielsettings, beheer indien toegestaan en later eventueel kioskmodus.</w:t>
      </w:r>
    </w:p>
    <w:p>
      <w:pPr>
        <w:pStyle w:val="ListBullet"/>
      </w:pPr>
      <w:r>
        <w:t>Groepen zijn primair filtermechanisme, maar gewone gebruikers hoeven groepsfiltering niet als technisch rechtenmodel te zien.</w:t>
      </w:r>
    </w:p>
    <w:p>
      <w:pPr>
        <w:pStyle w:val="ListBullet"/>
      </w:pPr>
      <w:r>
        <w:t>Categorieën bepalen velden, acties, statussen, rollen en signalen, maar schermen tonen dat als herkenbare keuzes.</w:t>
      </w:r>
    </w:p>
    <w:p>
      <w:pPr>
        <w:pStyle w:val="ListBullet"/>
      </w:pPr>
      <w:r>
        <w:t>Handelingen vanuit andermans profielperspectief blijven voorstellen wanneer ze persoonlijke werkelijkheid raken.</w:t>
      </w:r>
    </w:p>
    <w:p>
      <w:pPr>
        <w:pStyle w:val="ListBullet"/>
      </w:pPr>
      <w:r>
        <w:t>Detailpagina’s tonen actuele informatie, acties en gekoppelde onderdelen, maar geen eigen tijdlijn, geschiedenis of wijzigingslog.</w:t>
      </w:r>
    </w:p>
    <w:p>
      <w:pPr>
        <w:pStyle w:val="ListBullet"/>
      </w:pPr>
      <w:r>
        <w:t>Support loopt via Tijdlijn, niet via een apart ticket- of beheerscherm.</w:t>
      </w:r>
    </w:p>
    <w:p>
      <w:pPr>
        <w:pStyle w:val="ListBullet"/>
      </w:pPr>
      <w:r>
        <w:t>Beheer blijft gescheiden van dagelijks gebruik.</w:t>
      </w:r>
    </w:p>
    <w:p>
      <w:pPr>
        <w:pStyle w:val="Heading1"/>
      </w:pPr>
      <w:r>
        <w:t>3. Schermstatussen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56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Betekenis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MVP-kern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Nodig voor de eerste werkbare SAM&amp;ZO-app.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MVP-light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Conceptueel nodig in MVP, maar mag eenvoudig, beperkt of deels voorbereid zijn.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V1-uitbreiding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Logisch kort na MVP, maar niet nodig om de kern te testen.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Later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Toekomstvast benoemd, maar niet bouwen in de eerste versie.</w:t>
            </w:r>
          </w:p>
        </w:tc>
      </w:tr>
    </w:tbl>
    <w:p/>
    <w:p>
      <w:pPr>
        <w:pStyle w:val="Heading1"/>
      </w:pPr>
      <w:r>
        <w:t>4. Globale appstructuur</w:t>
      </w:r>
    </w:p>
    <w:p>
      <w:pPr>
        <w:pStyle w:val="Heading2"/>
      </w:pPr>
      <w:r>
        <w:t>4.1 Hoofdgebieden</w:t>
      </w:r>
    </w:p>
    <w:p>
      <w:r>
        <w:t>De app bestaat in dagelijks gebruik uit de volgende hoofdgebieden. Kioskmodus is bewust geen hoofdgebied meer in de MVP-structuur.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Hoofdgebied</w:t>
            </w:r>
          </w:p>
        </w:tc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Kernfunctie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Mijn dag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MVP-kern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Persoonlijke werkelijkheid van het gekozen Profiel.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Planning / Momenten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MVP-kern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Gemeenschappelijke werkelijkheid, filtergericht.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Lijsten / Taken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MVP-kern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Praktisch uitvoeren en afvinken.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Documenten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MVP-kern eenvoudig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Informatie terugvinden en onder de aandacht brengen.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Doelen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MVP-kern licht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Richting geven zonder prestatiedashboard.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Leden / Profielen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MVP-kern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Menselijke ingang en profielinformatie.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Tijdlijn / Voorstellen / Support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MVP-kern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Communicatie, aandacht, voorstellen en support.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Beheer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MVP-kern beperkt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Personen/profielen, groepen, categorieën en basisrechten beheren.</w:t>
            </w:r>
          </w:p>
        </w:tc>
      </w:tr>
    </w:tbl>
    <w:p/>
    <w:p>
      <w:pPr>
        <w:pStyle w:val="Heading2"/>
      </w:pPr>
      <w:r>
        <w:t>4.2 Vaste navigatie-elementen</w:t>
      </w:r>
    </w:p>
    <w:p>
      <w:pPr>
        <w:pStyle w:val="ListBullet"/>
      </w:pPr>
      <w:r>
        <w:t>Header</w:t>
      </w:r>
    </w:p>
    <w:p>
      <w:pPr>
        <w:pStyle w:val="ListBullet"/>
      </w:pPr>
      <w:r>
        <w:t>Linkermenu</w:t>
      </w:r>
    </w:p>
    <w:p>
      <w:pPr>
        <w:pStyle w:val="ListBullet"/>
      </w:pPr>
      <w:r>
        <w:t>Tijdlijnbadge</w:t>
      </w:r>
    </w:p>
    <w:p>
      <w:pPr>
        <w:pStyle w:val="ListBullet"/>
      </w:pPr>
      <w:r>
        <w:t>Rechter profielmenu</w:t>
      </w:r>
    </w:p>
    <w:p>
      <w:pPr>
        <w:pStyle w:val="ListBullet"/>
      </w:pPr>
      <w:r>
        <w:t>Profielswitch</w:t>
      </w:r>
    </w:p>
    <w:p>
      <w:pPr>
        <w:pStyle w:val="ListBullet"/>
      </w:pPr>
      <w:r>
        <w:t>Contextuele plusknop</w:t>
      </w:r>
    </w:p>
    <w:p>
      <w:pPr>
        <w:pStyle w:val="ListBullet"/>
      </w:pPr>
      <w:r>
        <w:t>Driepuntjesmenu voor beheeracties</w:t>
      </w:r>
    </w:p>
    <w:p>
      <w:pPr>
        <w:pStyle w:val="Heading2"/>
      </w:pPr>
      <w:r>
        <w:t>4.3 Codex-aanduidingen</w:t>
      </w:r>
    </w:p>
    <w:p>
      <w:r>
        <w:t>Per scherm is een korte Codex-aanduiding opgenomen. Dit is nog geen definitieve route of bestandsnaam, maar helpt om later bouwtaken en componenten te benoemen. Aanbevolen conventie: hoofdgebied + functie, bijvoorbeeld MijnDagVandaag, PlanningFilterstart of MomentDetail.</w:t>
      </w:r>
    </w:p>
    <w:p>
      <w:pPr>
        <w:pStyle w:val="Heading1"/>
      </w:pPr>
      <w:r>
        <w:t>5. Gedeelde lege, laad- en fouttoestanden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Toepassing</w:t>
            </w:r>
          </w:p>
        </w:tc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UX-regel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Lege toestand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Mijn dag, Planning, Lijsten, Documenten, Doelen, Leden, Tijdlijn.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Nooit tonen als fout. Kort uitleggen wat er aan de hand is en één logische vervolgstap tonen.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Laadtoestand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Alle overzichten en detailpagina’s.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Rustige skeleton/placeholder. Geen flitsende spinner als primaire ervaring.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Geen rechten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Detailpagina’s, beheer, profielperspectief, acties.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Niet technisch formuleren. Bijvoorbeeld: “Je kunt dit onderdeel niet openen.”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Niet gevonden / gearchiveerd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Detailpagina’s na verwijdering, archivering of verlopen link.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Uitleggen dat het item niet beschikbaar is en terugkeeractie bieden.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Conflict / impact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Moment wijzigen, inschrijven, beschikbaarheid, capaciteit, rolclaim.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Eerst uitleggen wat geraakt wordt; daarna pas bevestigen.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Validatiefout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Toevoeg- en bewerkformulieren.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Bij het veld tonen, begrijpelijke taal, geen technische foutcodes.</w:t>
            </w:r>
          </w:p>
        </w:tc>
      </w:tr>
    </w:tbl>
    <w:p/>
    <w:p>
      <w:pPr>
        <w:pStyle w:val="Heading1"/>
      </w:pPr>
      <w:r>
        <w:t>6. Vaste navigatie en basislayout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Scherm / Codex-aanduiding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Doel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Inhoud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Acties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UX-regel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Header / AppHeader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Vaste oriëntatie in de app geven.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Hoofdmenuknop, paginatitel/context, Tijdlijnbadge, avatar/profielmenu.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Hoofdmenu openen; Tijdlijn openen; profielmenu openen.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Profiel; Persoon; Tijdlijnbericht.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Rustig houden; geen dashboard van de header maken.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Linkermenu / MainMenu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Navigeren tussen hoofdgebieden.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Mijn dag, Planning, Lijsten, Documenten, Doelen, Leden.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Hoofdgebied openen.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Navigatie; geen inhoudelijke entiteit.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Groepen staan niet als hoofdknop; groepen werken als filter/context.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Rechter profielmenu / ProfileMenu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Profiel, profielperspectief en beheer bereikbaar maken.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Eigen profiel, profielswitch, profielsettings, beheer indien rechten, uitloggen; kioskmodus later.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 openen; wisselen; settings openen; beheer openen; uitloggen.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Persoon; Profiel; Profieltoegang; Systeemrol.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Altijd duidelijk maken vanuit welk Profiel iemand kijkt.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Profielswitch / ProfileSwitcher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Wisselen tussen eigen Profiel en toegankelijke Profielen.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Eigen Profiel bovenaan, toegankelijke Profielen, zoeken/filter op naam of groep.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 kiezen; terug naar eigen Profiel.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Persoon; Profiel; Profieltoegang; Groep.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Bij ander Profiel: acties die persoonlijke werkelijkheid raken blijven voorstellen.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Contextuele plusknop / ContextAddButton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Toevoegen vanuit huidige context.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Contextafhankelijke keuzes: Moment, Lijst, Document, Doel, supportvraag of gekoppeld item.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Toevoegmenu openen; categorie kiezen; formulier starten.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Moment; Lijst; Document; Doel; Tijdlijnbericht; Categorie.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Geen technische datalijst; alleen herkenbare keuzes.</w:t>
            </w:r>
          </w:p>
        </w:tc>
      </w:tr>
    </w:tbl>
    <w:p/>
    <w:p>
      <w:pPr>
        <w:pStyle w:val="Heading1"/>
      </w:pPr>
      <w:r>
        <w:t>7. Mijn dag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Scherm / Codex-aanduiding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Doel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Inhoud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Acties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UX-regel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Mijn dag - vandaag / MijnDagVandaag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Persoonlijke werkelijkheid van gekozen Profiel tonen.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Datumblok, verticale daglijn, Momenten, taken, voorstellen, relevante documenten/doelen, persoonlijke signalen.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 openen; taak openen/afvinken; voorstel accepteren/weigeren/later; document/doel openen; dag wisselen.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Profiel; Moment; Deelname; Taak; Voorstel; Document; Doel; Tijdlijnbericht.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Geen meldingenmuur en geen volledige Planning.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Mijn dag - lege toestand / MijnDagEmptyState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Rustig uitleggen dat er niets gepland staat.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Korte tekst en actie naar Planning of eventueel persoonlijk moment toevoegen.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Planning openen; persoonlijk moment toevoegen indien toegestaan.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Profiel; Moment; Planning.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Lege dag voelt niet als fout.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Mijn dag - voorstelweergave / MijnDagProposalCard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Voorstellen begrijpelijk tonen.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Wie stelt iets voor, wat, wanneer, korte context, status.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Accepteren; weigeren; later bekijken; detail openen.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Voorstel; Profiel; Moment; Taak; Document; Doel.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Taal als uitnodiging: “Wil je meedoen?”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Mijn dag - taken zonder tijd / MijnDagUntimedTasks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Taken tonen die bij de dag horen zonder exacte tijd.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Hele-dag-taken, status open/bezig/afgerond, gekoppelde lijst.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Taak openen; afvinken; detail openen; hulp/overdracht later.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Taak; Lijst; Profiel.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Apart van tijdlijn tonen zodat de daglijn rustig blijft.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Beschikbaarheidsblok / AvailabilityBlock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MVP-light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Beschikbaarheid of conflict ondersteunen zonder aparte module.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Niet-beschikbaar, overlap, voorstelconflict of ruimte vrijmaken.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Bekijken; voorstel weigeren; ruimte vrijmaken; niet-beschikbaarheid toevoegen indien toegestaan.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Beschikbaarheid; Profiel; Voorstel; Moment.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Ondersteunende laag, geen roostermodule of controlemiddel.</w:t>
            </w:r>
          </w:p>
        </w:tc>
      </w:tr>
    </w:tbl>
    <w:p/>
    <w:p>
      <w:r>
        <w:t>MVP-beperking: Mijn dag ondersteunt vandaag, vorige/volgende dag en datum kiezen. Week- en maandoriëntatie worden niet als MVP-schermen uitgewerkt.</w:t>
      </w:r>
    </w:p>
    <w:p>
      <w:pPr>
        <w:pStyle w:val="Heading1"/>
      </w:pPr>
      <w:r>
        <w:t>8. Planning en Momenten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Scherm / Codex-aanduiding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Doel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Inhoud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Acties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UX-regel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Planning filterstart / PlanningFilterstart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Planning openen zonder alles tegelijk te tonen.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Categorieën, periode, snelle keuzes zoals maaltijden, activiteiten, open rollen.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Filter kiezen; periode kiezen; resultaten tonen.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Moment; Categorie; Groep.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Planning is filterstart; groepen werken als verborgen basisfilter.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Planning resultaten / PlanningResults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Gefilterde gemeenschappelijke Momenten tonen.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Momentkaarten met tijd, categorie, status, plekken, open rollen, belangrijkste vervolgstap.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 openen; actieknop naar detail/confirmatie; filter aanpassen.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Moment; Categorie; Deelname; Momentrol; Groep.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Kaartgericht, geen volle tabel. Geen stille mutatie vanuit de lijst.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Momentkaart / MomentCard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Snel tonen of een Moment relevant is.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Titel, icoon/categorie, datum/tijd, context, status, plekken, open rol.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Openen; detail/confirmatie starten voor inschrijven of rol claimen.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Moment; Deelname; Momentrol; Signaal.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Kaart is geen mini-detailpagina.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Moment detail / MomentDetail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Alle relevante informatie over een Moment tonen.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Titel, categorie, tijd, locatie, beschrijving, status, deelname, rollen, capaciteit, gekoppelde Lijsten/Documenten/Doelen, begeleidingsnotitieblok indien toegestaan.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Inschrijven; afmelden; voorstel doen; rol claimen; gekoppeld item openen; bewerken/annuleren indien rechten.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Moment; Categorie; Deelname; Momentrol; Rolbezetting; Lijst; Document; Doel; Voorstel; Begeleidingsnotitie.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Geen eigen tijdlijn/geschiedenis; alleen actuele context en acties.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Moment toevoegen / MomentCreate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Nieuw Moment maken op basis van categorie.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Categorie, basisgegevens, datum/tijd, groepen/context, capaciteit/inschrijving, rollen, koppelingen, publiceren.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 kiezen; velden invullen; concept opslaan; publiceren; annuleren.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Moment; Categorie; Groep; Momentrol; Template light.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 bepaalt velden; defaults zijn niet gesloten.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Moment bewerken / MomentEdit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 wijzigen zonder onduidelijke gevolgen.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Bestaande gegevens, impacttekst, deelnemers/rollen geraakt, beheeracties.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Wijziging opslaan; melding sturen indien relevant; annuleren; archiveren.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Moment; Deelname; Signaal; Tijdlijnbericht.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Eerst impact tonen wanneer deelnemers of rollen geraakt worden.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Rol/open rol claimen / RoleClaimConfirm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Open Momentrol invullen.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Roltype uit vast palet, beschrijving, wanneer, voorwaarden, context.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Rol claimen; detail terug; eventueel voorstellen aan iemand.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Momentrol; Rolbezetting; Profiel; Voorstel.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Rol claimen vereist geen goedkeuring en komt in Mijn dag van rolhouder.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Uitnodigingen/deelnemersblok / InvitationParticipantsBlock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MVP-light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Genodigden en deelname overzichtelijk tonen.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Deelnemers, uitnodigingen, voorstelstatussen, capaciteit.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Persoon/groep uitnodigen; status bekijken; detail openen.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Deelname; Voorstel; Profiel; Groep; Moment.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Groepsuitnodiging maakt persoonlijke voorstelstatussen voor relevante Profielen.</w:t>
            </w:r>
          </w:p>
        </w:tc>
      </w:tr>
    </w:tbl>
    <w:p/>
    <w:p>
      <w:pPr>
        <w:pStyle w:val="Heading1"/>
      </w:pPr>
      <w:r>
        <w:t>9. Lijsten en taken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Scherm / Codex-aanduiding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Doel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Inhoud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Acties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UX-regel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Lijsten overzicht / ListsOverview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Beschikbare Lijsten tonen.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Lijstkaarten, categorie, status, groep/context, open onderdelen, mijn taken.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Lijst openen; nieuwe lijst; filteren op groep/categorie/status.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Lijst; Groep; Categorie; Taak.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Geen projectmanagementomgeving.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Lijst detail / ListDetail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Lijst met onderdelen tonen en uitvoeren.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Titel, context, status, onderdelen/taken, uitvoerders, voortgang, gekoppeld Moment/Doel/Document, begeleidingsnotitieblok indien toegestaan.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Onderdeel afvinken; taak openen; taak voorstellen; uitvoerder koppelen; onderdeel toevoegen; reset later.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Lijst; Taak; Profiel; Moment; Doel; Document; Begeleidingsnotitie.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Actieve taak heeft altijd één of meer Profiel-uitvoerders.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Taakdetail / TaskDetail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Taak of lijstonderdeel bekijken en uitvoeren.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Titel, toelichting, uitvoerders, dag/tijd, status, gekoppelde lijst, document, begeleidingsnotitieblok indien toegestaan.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Afvinken; accepteren/weigeren bij voorstel; document openen; overdragen later.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Taak; Lijst; Profiel; Voorstel; Document; Begeleidingsnotitie.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Praktisch houden, geen dossier of rapportage.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Lijst toevoegen / ListCreate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Nieuwe Lijst maken.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Categorie, titel, eigenaar Profiel/Groep, groep/context, onderdelen, koppeling aan Moment/Doel/Document.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Opslaan; onderdelen toevoegen; template/default gebruiken indien beschikbaar.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Lijst; Categorie; Groep; Profiel; Template light.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 bepaalt of onderdelen taken, stappen of afvinkpunten zijn.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Taak voorstellen / TaskProposalCreate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Taak aan Profiel voorstellen.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Taak, ontvangerprofiel, context, dag/tijd, korte vraag.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Voorstel versturen; annuleren.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Taak; Voorstel; Profiel; Tijdlijnbericht.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Persoonlijke werkelijkheid van ander Profiel blijft voorstel.</w:t>
            </w:r>
          </w:p>
        </w:tc>
      </w:tr>
    </w:tbl>
    <w:p/>
    <w:p>
      <w:pPr>
        <w:pStyle w:val="Heading1"/>
      </w:pPr>
      <w:r>
        <w:t>10. Documenten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Scherm / Codex-aanduiding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Doel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Inhoud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Acties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UX-regel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Documenten overzicht / DocumentsOverview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Documenten terugvindbaar maken als informatiebibliotheek.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Documentkaarten, zoekbalk, filter op categorie/groep/tag/status.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 openen; zoeken; filteren; toevoegen indien rechten.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Document; Groep; Categorie; Tag.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Documenten hebben eenvoudige zoekfunctie vanwege bibliotheekfunctie.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Document detail / DocumentDetail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 rustig lezen.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Titel, categorie, status, groep/context, inhoud, gekoppelde items, beheer via driepuntjesmenu.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Lezen; gekoppeld item openen; onder de aandacht brengen; bewerken/publiceren/archiveren indien rechten.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Document; Groep; Moment; Lijst; Doel; Tijdlijnbericht.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Geen zorginhoudelijke of persoonlijke begeleidingsinformatie.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Document toevoegen/bewerken / DocumentEdit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 eenvoudig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Eenvoudig document maken of aanpassen.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Titel, categorie, eigenaar Profiel/Groep, groep/context, eenvoudige tekstinhoud, status, tags, vaste waarschuwing.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Opslaan; publiceren; archiveren; annuleren. Review later.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Document; Categorie; Groep; Profiel; Tag.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MVP: concept/publiceren/archiveren. Document-review is V1.</w:t>
            </w:r>
          </w:p>
        </w:tc>
      </w:tr>
    </w:tbl>
    <w:p/>
    <w:p>
      <w:pPr>
        <w:pStyle w:val="Heading1"/>
      </w:pPr>
      <w:r>
        <w:t>11. Doelen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Scherm / Codex-aanduiding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Doel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Inhoud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Acties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UX-regel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Doelen overzicht / GoalsOverview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 licht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Doelen zichtbaar maken als richtinggevende laag.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Doelkaarten, persoonlijke doelen, groepsdoelen, status, gekoppelde context, filters.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Doel openen; doel toevoegen; filteren.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Doel; Profiel; Groep; Categorie; Tag.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Doelen zijn geen prestatiedashboard.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Doel detail / GoalDetail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 licht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Richting, context en gekoppelde praktische onderdelen tonen.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Titel, beschrijving, eigenaar Profiel/Groep, categorie, status, periode, gekoppelde Lijsten/Momenten/Documenten, tags.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Koppeling openen; doel onder aandacht; voorstel accepteren/weigeren; bewerken/archiveren indien rechten.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Doel; Profiel; Groep; Lijst; Moment; Document; Voorstel; Tag.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Geen subdoelen. Praktische uitwerking loopt via Lijsten.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Doel toevoegen / GoalCreate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 licht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Doel toevoegen voor Profiel of Groep.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Categorie, titel, beschrijving, eigenaar, periode optioneel, koppelingen, toestemming/rapportage later.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Opslaan; voorstellen aan Profiel/Groep; koppelen aan Lijst/Moment/Document.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Doel; Categorie; Profiel; Groep; Voorstel.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Persoonlijk doel van ander Profiel wordt pas actief na acceptatie.</w:t>
            </w:r>
          </w:p>
        </w:tc>
      </w:tr>
    </w:tbl>
    <w:p/>
    <w:p>
      <w:pPr>
        <w:pStyle w:val="Heading1"/>
      </w:pPr>
      <w:r>
        <w:t>12. Leden en profielen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Scherm / Codex-aanduiding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Doel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Inhoud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Acties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UX-regel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Leden overzicht / MembersOverview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Menselijke ingang van de app bieden.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Ledenkaarten, naam, foto/avatar, groepen, groepsroltekst, zichtbare contactopties, filter op groep/naam.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 openen; filteren; contact openen indien zichtbaar.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Profiel; Groep; Groepslidmaatschap; Groepsrol.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Geen zware administratieve tabel.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Profiel detail / ProfileDetail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 als community-weergave tonen, geen dossier.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Foto/avatar, naam, kennismaking, zichtbare groepen, contactgegevens, groepsrollen, relevante zichtbare koppelingen.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Contact opnemen; Mijn dag bekijken indien profieltoegang; profiel bewerken indien eigenaar/rechten.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Profiel; Groep; Groepslidmaatschap; Profieltoegang.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 is geen zorgdossier en geen persoonlijke documentenmap.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Profiel bewerken / ProfileEdit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Eigen profielgegevens beperkt aanpassen.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Foto/avatar, naam/weergavenaam, kennismaking, zichtbare contactgegevens.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Opslaan; annuleren.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Profiel; Profielinstellingen.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Alleen velden tonen die dit Profiel mag aanpassen.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Profielsettings / ProfileSettings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MVP-kern/light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Zichtbaarheid en profieltoegang beheren.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Zichtbaar voor leden/gasten, contactzichtbaarheid, profieltoegang intrekken, notificatievoorkeuren later.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Instellingen aanpassen; profieltoegang intrekken; opslaan.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Profiel; Profieltoegang; Profielinstellingen.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Settings zijn geen beheeromgeving.</w:t>
            </w:r>
          </w:p>
        </w:tc>
      </w:tr>
    </w:tbl>
    <w:p/>
    <w:p>
      <w:pPr>
        <w:pStyle w:val="Heading1"/>
      </w:pPr>
      <w:r>
        <w:t>13. Tijdlijn, voorstellen en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Scherm / Codex-aanduiding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Doel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Inhoud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Acties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UX-regel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Tijdlijn / Timeline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Eén rustige stroom voor berichten, signalen, voorstellen en support.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Berichten op basis van Profiel, Groep, status, urgentie en relevantie; actie nodig bovenaan.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Lezen; gekoppeld item openen; voorstel behandelen; supportvraag stellen; afhandelen indien rechten.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Tijdlijnbericht; Profiel; Groep; Voorstel; Supportvraag; Signaal.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Geen chat, reacties, likes, threads of filterbare inbox in MVP.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Voorstelkaart / ProposalCard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Voorstel als keuze tonen.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Korte vraag, context, voorgesteld item, voorsteller, status, datum/tijd indien relevant.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Accepteren; weigeren; later bekijken; detail openen.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Voorstel; Profiel; Moment; Taak; Doel; Document.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Voorstel voelt als uitnodiging, niet als opdracht.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Supportvraag stellen / SupportRequestCreate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MVP-light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Gebruiker kan hulp vragen zonder ticketmodule.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Vrije vraag, optionele context/koppeling, eventueel urgentie eenvoudig.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Vraag versturen; annuleren.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Supportvraag; Tijdlijnbericht; Profiel; Persoon.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Support loopt via Tijdlijn van systeemondersteuners/beheerders.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Supportvraag detail / SupportRequestDetail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MVP-light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Supportvraag praktisch beantwoorden of sluiten.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Vraagtekst, vraagsteller, gekoppelde context, status, korte reactie/afhandeling.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Reageren; afhandelen; sluiten; gekoppeld item openen.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Supportvraag; Tijdlijnbericht; Profiel; Persoon.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Geen apart ticketsysteem of SLA-dashboard.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Urgent signaal / UrgentSignalCard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 eenvoudig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Actie nodig zichtbaar maken.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Signaaltype, urgentie, gekoppeld item, korte uitleg, actieknop.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Item openen; actie uitvoeren; afhandelen indien rechten.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Signaal; Tijdlijnbericht; Moment; Taak; Voorstel.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Urgentie alleen gebruiken wanneer aandacht echt nodig is.</w:t>
            </w:r>
          </w:p>
        </w:tc>
      </w:tr>
    </w:tbl>
    <w:p/>
    <w:p>
      <w:pPr>
        <w:pStyle w:val="Heading1"/>
      </w:pPr>
      <w:r>
        <w:t>14. Begeleidingsnotities als schermblok</w:t>
      </w:r>
    </w:p>
    <w:p>
      <w:r>
        <w:t>Begeleidingsnotities worden niet als hoofdonderdeel opgenomen. Ze verschijnen alleen als rol- en contextgebonden schermblok bij relevante contexten, zoals een Moment, dienst, activiteit, Lijst of Taak. Ze zijn geen Document, hebben geen categorie en worden niet als informatiebibliotheek behandeld.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Scherm / Codex-aanduiding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Doel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Inhoud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Acties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UX-regel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Begeleidingsnotitieblok / GuidanceNotesBlock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MVP-light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Medewerkers of toegestane rollen kunnen contextgebonden begeleidingsinformatie lezen/maken/bewerken.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Korte notitie(s), gekoppelde context, auteur/laatst bijgewerkt, zichtbaarheid op basis van rol/rechten.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Notitie lezen; toevoegen; bewerken; eventueel verwijderen/archiveren volgens rechten.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Begeleidingsnotitie; Moment; Lijst; Taak; Profiel; Persoon.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Geen Document, geen categorie, geen zorgdossier en niet zichtbaar voor gewone leden/gasten tenzij expliciet toegestaan.</w:t>
            </w:r>
          </w:p>
        </w:tc>
      </w:tr>
    </w:tbl>
    <w:p/>
    <w:p>
      <w:pPr>
        <w:pStyle w:val="Heading1"/>
      </w:pPr>
      <w:r>
        <w:t>15. Beheer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Scherm / Codex-aanduiding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Doel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Inhoud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Acties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</w:t>
            </w:r>
          </w:p>
        </w:tc>
        <w:tc>
          <w:tcPr>
            <w:tcW w:type="dxa" w:w="1473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UX-regel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Beheer start / AdminHome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Beheer gescheiden bereikbaar maken.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Ingangen naar personen/profielen, groepen, categorieën, profieltoegang en basisinstellingen.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Beheeronderdeel openen.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Persoon; Profiel; Groep; Categorie; Profieltoegang.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Beheer verschijnt alleen voor gebruikers met rechten.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Personen- en profielenbeheer / AdminPeopleProfiles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Accounts en Profielen praktisch beheren.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Personen, Profielen, systeemrol, accountstatus, profielstatus.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Uitnodigen/aanmaken; bewerken; deactiveren; systeemrol instellen.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Persoon; Profiel; Systeemrol.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 is accountlaag; Profiel is appwerkelijkheid.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Groepenbeheer / AdminGroups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Groepen en groepslidmaatschappen beheren.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Groepenlijst, leden, zichtbaarheid, groepsroltekst.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 maken/bewerken/archiveren; Profiel koppelen/verwijderen; groepsroltekst beheren.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Groep; Profiel; Groepslidmaatschap; Groepsrol.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Groepslidmaatschap geeft context, niet automatisch beheerrechten.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Categoriebeheer / AdminCategories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MVP-kern eenvoudig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Categorieën als gedragsconfiguratie beheren.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Categorieën per hoofdentiteit, zichtbare/verplichte velden, acties, statussen, signalen, rollen voor Momentcategorieën.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 maken; bewerken; archiveren; defaults beheren.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Categorie; Categorieconfiguratie; Template light.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Categorieën zijn defaults/configuraties, geen gesloten catalogus.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Profieltoegang beheer / AdminProfileAccess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MVP-light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Profieltoegang praktisch ondersteunen.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Welke Persoon toegang heeft tot welk Profiel, status, reden/context, ingetrokken toegang.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Toegang geven/intrekken; supportvraag koppelen; status aanpassen.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Persoon; Profiel; Profieltoegang; Supportvraag.</w:t>
            </w:r>
          </w:p>
        </w:tc>
        <w:tc>
          <w:tcPr>
            <w:tcW w:type="dxa" w:w="147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Profieltoegang doorbreekt het voorstelprincipe niet.</w:t>
            </w:r>
          </w:p>
        </w:tc>
      </w:tr>
    </w:tbl>
    <w:p/>
    <w:p>
      <w:pPr>
        <w:pStyle w:val="Heading2"/>
      </w:pPr>
      <w:r>
        <w:t>15.1 Beheerschermen naar V1 of Later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Scherm</w:t>
            </w:r>
          </w:p>
        </w:tc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343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Waarom niet in MVP-kern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Templatebeheer / AdminTemplates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V1-uitbreiding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MVP kan werken met defaults of eenvoudige duplicatie.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Archiefbeheer / AdminArchive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V1-uitbreiding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Archiveren technisch nodig, maar uitgebreid zoeken/beheren later.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Kioskmodus beheer / AdminKiosk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Later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Niet nodig voor eerste werkbare community-app.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Wachtlijstbeheer / AdminWaitlists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V1-uitbreiding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Alleen eerder als maaltijdscope dit expliciet vereist.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Document-review / AdminDocumentReview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V1-uitbreiding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MVP gebruikt concept/publiceren/archiveren.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Reserveringsconflictenbeheer / AdminReservations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V1-uitbreiding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Reserveringen/conflicten zijn niet noodzakelijk voor eerste kern, tenzij praktijk dit afdwingt.</w:t>
            </w:r>
          </w:p>
        </w:tc>
      </w:tr>
    </w:tbl>
    <w:p/>
    <w:p>
      <w:pPr>
        <w:pStyle w:val="Heading1"/>
      </w:pPr>
      <w:r>
        <w:t>16. MVP-schermenoverzicht</w:t>
      </w:r>
    </w:p>
    <w:p>
      <w:pPr>
        <w:pStyle w:val="Heading2"/>
      </w:pPr>
      <w:r>
        <w:t>16.1 Absoluut MVP-kern</w:t>
      </w:r>
    </w:p>
    <w:p>
      <w:pPr>
        <w:pStyle w:val="ListBullet"/>
      </w:pPr>
      <w:r>
        <w:t>Header, Linkermenu, Rechter profielmenu, Profielswitch, Contextuele plusknop.</w:t>
      </w:r>
    </w:p>
    <w:p>
      <w:pPr>
        <w:pStyle w:val="ListBullet"/>
      </w:pPr>
      <w:r>
        <w:t>Mijn dag vandaag, lege toestand, voorstelkaart, taken zonder tijd.</w:t>
      </w:r>
    </w:p>
    <w:p>
      <w:pPr>
        <w:pStyle w:val="ListBullet"/>
      </w:pPr>
      <w:r>
        <w:t>Planning filterstart, Planning resultaten, Momentkaart, Momentdetail, Moment toevoegen/bewerken, rol claimen.</w:t>
      </w:r>
    </w:p>
    <w:p>
      <w:pPr>
        <w:pStyle w:val="ListBullet"/>
      </w:pPr>
      <w:r>
        <w:t>Lijsten overzicht, Lijstdetail, Taakdetail, Lijst toevoegen, Taak voorstellen.</w:t>
      </w:r>
    </w:p>
    <w:p>
      <w:pPr>
        <w:pStyle w:val="ListBullet"/>
      </w:pPr>
      <w:r>
        <w:t>Documenten overzicht, Documentdetail, Document toevoegen/bewerken met eenvoudige publicatie/archivering.</w:t>
      </w:r>
    </w:p>
    <w:p>
      <w:pPr>
        <w:pStyle w:val="ListBullet"/>
      </w:pPr>
      <w:r>
        <w:t>Doelen overzicht, Doeldetail, Doel toevoegen in lichte vorm.</w:t>
      </w:r>
    </w:p>
    <w:p>
      <w:pPr>
        <w:pStyle w:val="ListBullet"/>
      </w:pPr>
      <w:r>
        <w:t>Leden overzicht, Profiel detail, Profiel bewerken, Profielsettings basis.</w:t>
      </w:r>
    </w:p>
    <w:p>
      <w:pPr>
        <w:pStyle w:val="ListBullet"/>
      </w:pPr>
      <w:r>
        <w:t>Tijdlijn, Voorstelkaart, Urgent signaal, eenvoudige supportvraag.</w:t>
      </w:r>
    </w:p>
    <w:p>
      <w:pPr>
        <w:pStyle w:val="ListBullet"/>
      </w:pPr>
      <w:r>
        <w:t>Beheer start, Personen- en profielenbeheer, Groepenbeheer, Categoriebeheer eenvoudig.</w:t>
      </w:r>
    </w:p>
    <w:p>
      <w:pPr>
        <w:pStyle w:val="Heading2"/>
      </w:pPr>
      <w:r>
        <w:t>16.2 MVP-light</w:t>
      </w:r>
    </w:p>
    <w:p>
      <w:pPr>
        <w:pStyle w:val="ListBullet"/>
      </w:pPr>
      <w:r>
        <w:t>Beschikbaarheids-/conflictblok bij Mijn dag, voorstel of Momentdetail.</w:t>
      </w:r>
    </w:p>
    <w:p>
      <w:pPr>
        <w:pStyle w:val="ListBullet"/>
      </w:pPr>
      <w:r>
        <w:t>Begeleidingsnotitieblok bij Moment/Lijst/Taak-context.</w:t>
      </w:r>
    </w:p>
    <w:p>
      <w:pPr>
        <w:pStyle w:val="ListBullet"/>
      </w:pPr>
      <w:r>
        <w:t>Profieltoegang beheer.</w:t>
      </w:r>
    </w:p>
    <w:p>
      <w:pPr>
        <w:pStyle w:val="ListBullet"/>
      </w:pPr>
      <w:r>
        <w:t>Supportvraag detail en eenvoudige afhandeling vanuit Tijdlijn.</w:t>
      </w:r>
    </w:p>
    <w:p>
      <w:pPr>
        <w:pStyle w:val="ListBullet"/>
      </w:pPr>
      <w:r>
        <w:t>Templates als defaults of eenvoudige duplicatie, niet als volledig beheer.</w:t>
      </w:r>
    </w:p>
    <w:p>
      <w:pPr>
        <w:pStyle w:val="ListBullet"/>
      </w:pPr>
      <w:r>
        <w:t>Uitnodigingen/deelnemersblok met voorstelstatussen.</w:t>
      </w:r>
    </w:p>
    <w:p>
      <w:pPr>
        <w:pStyle w:val="Heading2"/>
      </w:pPr>
      <w:r>
        <w:t>16.3 V1-uitbreiding</w:t>
      </w:r>
    </w:p>
    <w:p>
      <w:pPr>
        <w:pStyle w:val="ListBullet"/>
      </w:pPr>
      <w:r>
        <w:t>Templatebeheer.</w:t>
      </w:r>
    </w:p>
    <w:p>
      <w:pPr>
        <w:pStyle w:val="ListBullet"/>
      </w:pPr>
      <w:r>
        <w:t>Archiefbeheer.</w:t>
      </w:r>
    </w:p>
    <w:p>
      <w:pPr>
        <w:pStyle w:val="ListBullet"/>
      </w:pPr>
      <w:r>
        <w:t>Document-review.</w:t>
      </w:r>
    </w:p>
    <w:p>
      <w:pPr>
        <w:pStyle w:val="ListBullet"/>
      </w:pPr>
      <w:r>
        <w:t>Wachtlijstbeheer.</w:t>
      </w:r>
    </w:p>
    <w:p>
      <w:pPr>
        <w:pStyle w:val="ListBullet"/>
      </w:pPr>
      <w:r>
        <w:t>Reserveringsconflictenbeheer.</w:t>
      </w:r>
    </w:p>
    <w:p>
      <w:pPr>
        <w:pStyle w:val="ListBullet"/>
      </w:pPr>
      <w:r>
        <w:t>Uitgebreidere beschikbaarheidsweergave.</w:t>
      </w:r>
    </w:p>
    <w:p>
      <w:pPr>
        <w:pStyle w:val="ListBullet"/>
      </w:pPr>
      <w:r>
        <w:t>Week-/maandoriëntatie voor Mijn dag, zonder klassieke complexe kalender.</w:t>
      </w:r>
    </w:p>
    <w:p>
      <w:pPr>
        <w:pStyle w:val="Heading2"/>
      </w:pPr>
      <w:r>
        <w:t>16.4 Later</w:t>
      </w:r>
    </w:p>
    <w:p>
      <w:pPr>
        <w:pStyle w:val="ListBullet"/>
      </w:pPr>
      <w:r>
        <w:t>Kioskmodus en kioskmodusbeheer.</w:t>
      </w:r>
    </w:p>
    <w:p>
      <w:pPr>
        <w:pStyle w:val="ListBullet"/>
      </w:pPr>
      <w:r>
        <w:t>Externe agenda-export of agenda-abonnement.</w:t>
      </w:r>
    </w:p>
    <w:p>
      <w:pPr>
        <w:pStyle w:val="ListBullet"/>
      </w:pPr>
      <w:r>
        <w:t>Uitgebreide rapportages of dashboards.</w:t>
      </w:r>
    </w:p>
    <w:p>
      <w:pPr>
        <w:pStyle w:val="ListBullet"/>
      </w:pPr>
      <w:r>
        <w:t>Complexe reserverings- en roosterlogica.</w:t>
      </w:r>
    </w:p>
    <w:p>
      <w:pPr>
        <w:pStyle w:val="ListBullet"/>
      </w:pPr>
      <w:r>
        <w:t>Uitgebreide notificatie-instellingen per gebruiker.</w:t>
      </w:r>
    </w:p>
    <w:p>
      <w:pPr>
        <w:pStyle w:val="Heading1"/>
      </w:pPr>
      <w:r>
        <w:t>17. Implicaties voor Codex en volgende stap</w:t>
      </w:r>
    </w:p>
    <w:p>
      <w:r>
        <w:t>Deze scherminventaris is nog geen technische routekaart, maar bevat wel genoeg structuur om een eerste UI- en route-specificatie te maken. De volgende stap is om per MVP-kernscherm vast te leggen welke data gelezen wordt, welke mutaties mogelijk zijn, welke lege/fout/laadtoestanden nodig zijn en welke rechten per actie gelden.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Vervolgproduct</w:t>
            </w:r>
          </w:p>
        </w:tc>
        <w:tc>
          <w:tcPr>
            <w:tcW w:type="dxa" w:w="5156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Wat erin moet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Gebruikersflows v0.3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 kernactie het verloop, alternatieven, foutpaden en acceptatiecriteria.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Supabase logisch datamodel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Tabellen, relaties, statussen, enums, constraints en indexes.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RLS/rechtenmatrix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 tabel en actie: wie mag select/insert/update/archive en onder welke voorwaarden.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UI-specificatie / Codex route-map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Definitieve routebenamingen, componenten, formulieren, query’s, mutaties en states.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Seeddata en testscenario’s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Realistische SAM&amp;ZO-cases: maaltijd, activiteit, open rol, voorstel, taak, document, doel en supportvraag.</w:t>
            </w:r>
          </w:p>
        </w:tc>
      </w:tr>
    </w:tbl>
    <w:p/>
    <w:p>
      <w:pPr>
        <w:pStyle w:val="Heading1"/>
      </w:pPr>
      <w:r>
        <w:t>18. Belangrijkste ontwerpconclusies</w:t>
      </w:r>
    </w:p>
    <w:p>
      <w:pPr>
        <w:pStyle w:val="Heading2"/>
      </w:pPr>
      <w:r>
        <w:t>18.1 Mijn dag is klein maar cruciaal</w:t>
      </w:r>
    </w:p>
    <w:p>
      <w:r>
        <w:t>Mijn dag moet niet alles tonen, maar precies datgene wat persoonlijk relevant is voor het gekozen Profiel.</w:t>
      </w:r>
    </w:p>
    <w:p>
      <w:pPr>
        <w:pStyle w:val="Heading2"/>
      </w:pPr>
      <w:r>
        <w:t>18.2 Planning vraagt meerdere schermen</w:t>
      </w:r>
    </w:p>
    <w:p>
      <w:r>
        <w:t>Planning werkt niet als klassieke kalender, maar als filtergerichte gemeenschappelijke werkelijkheid met kaarten en detailpagina’s.</w:t>
      </w:r>
    </w:p>
    <w:p>
      <w:pPr>
        <w:pStyle w:val="Heading2"/>
      </w:pPr>
      <w:r>
        <w:t>18.3 Profiel is centrale UX-entiteit</w:t>
      </w:r>
    </w:p>
    <w:p>
      <w:r>
        <w:t>Persoon blijft nodig voor account en systeemrol, maar de apprelaties hangen functioneel aan Profiel.</w:t>
      </w:r>
    </w:p>
    <w:p>
      <w:pPr>
        <w:pStyle w:val="Heading2"/>
      </w:pPr>
      <w:r>
        <w:t>18.4 Tijdlijn blijft bewust klein</w:t>
      </w:r>
    </w:p>
    <w:p>
      <w:r>
        <w:t>De Tijdlijn richt aandacht, verwerkt voorstellen en support, maar wordt geen chat, inbox of ticketmodule.</w:t>
      </w:r>
    </w:p>
    <w:p>
      <w:pPr>
        <w:pStyle w:val="Heading2"/>
      </w:pPr>
      <w:r>
        <w:t>18.5 Beheer is noodzakelijk maar apart</w:t>
      </w:r>
    </w:p>
    <w:p>
      <w:r>
        <w:t>Beheer is onmisbaar voor groepen, categorieën en profielen, maar mag dagelijks gebruik niet overheersen.</w:t>
      </w:r>
    </w:p>
    <w:p>
      <w:pPr>
        <w:pStyle w:val="Heading2"/>
      </w:pPr>
      <w:r>
        <w:t>18.6 Doelen blijven licht</w:t>
      </w:r>
    </w:p>
    <w:p>
      <w:r>
        <w:t>Doelen horen in de MVP, maar zonder prestatiedashboard en zonder subdoelen; Lijsten dragen de praktische uitvoering.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Werkdocument - afgestemd op UX-blauwdruk v1.1 en Functionele Decompositie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7"/>
      </w:rPr>
      <w:t>SAM&amp;ZO Scherminventaris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2D41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"/>
      <w:contextualSpacing/>
    </w:pPr>
    <w:rPr>
      <w:rFonts w:ascii="Aptos" w:hAnsi="Apto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