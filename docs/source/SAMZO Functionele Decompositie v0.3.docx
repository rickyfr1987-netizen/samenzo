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D4133"/>
          <w:sz w:val="48"/>
        </w:rPr>
        <w:t>SAM&amp;ZO Functionele decompositie</w:t>
      </w:r>
    </w:p>
    <w:p>
      <w:pPr>
        <w:jc w:val="center"/>
      </w:pPr>
      <w:r>
        <w:rPr>
          <w:i/>
          <w:color w:val="5C6956"/>
          <w:sz w:val="28"/>
        </w:rPr>
        <w:t>v0.3 - opgeschoonde functionele tussenlaag</w:t>
      </w:r>
    </w:p>
    <w:p/>
    <w:tbl>
      <w:tblPr>
        <w:tblStyle w:val="TableGrid"/>
        <w:tblW w:type="auto" w:w="0"/>
        <w:jc w:val="center"/>
        <w:tblLook w:firstColumn="1" w:firstRow="1" w:lastColumn="0" w:lastRow="0" w:noHBand="0" w:noVBand="1" w:val="04A0"/>
      </w:tblPr>
      <w:tblGrid>
        <w:gridCol w:w="4929"/>
        <w:gridCol w:w="4929"/>
      </w:tblGrid>
      <w:tr>
        <w:tc>
          <w:tcPr>
            <w:tcW w:type="dxa" w:w="4929"/>
            <w:shd w:fill="D9E6D1"/>
          </w:tcPr>
          <w:p>
            <w:r/>
            <w:r>
              <w:rPr>
                <w:b/>
                <w:sz w:val="18"/>
              </w:rPr>
              <w:t>Onderdeel</w:t>
            </w:r>
          </w:p>
        </w:tc>
        <w:tc>
          <w:tcPr>
            <w:tcW w:type="dxa" w:w="4929"/>
            <w:shd w:fill="D9E6D1"/>
          </w:tcPr>
          <w:p>
            <w:r/>
            <w:r>
              <w:rPr>
                <w:b/>
                <w:sz w:val="18"/>
              </w:rPr>
              <w:t>Keuze / betekenis</w:t>
            </w:r>
          </w:p>
        </w:tc>
      </w:tr>
      <w:tr>
        <w:tc>
          <w:tcPr>
            <w:tcW w:type="dxa" w:w="4929"/>
            <w:vAlign w:val="top"/>
          </w:tcPr>
          <w:p>
            <w:r/>
            <w:r>
              <w:rPr>
                <w:b/>
                <w:sz w:val="18"/>
              </w:rPr>
              <w:t>Status</w:t>
            </w:r>
          </w:p>
        </w:tc>
        <w:tc>
          <w:tcPr>
            <w:tcW w:type="dxa" w:w="4929"/>
            <w:vAlign w:val="top"/>
          </w:tcPr>
          <w:p>
            <w:r/>
            <w:r>
              <w:rPr>
                <w:b w:val="0"/>
                <w:sz w:val="18"/>
              </w:rPr>
              <w:t>Werkdocument voor verdere vertaling naar scherminventaris, gebruikersflows, datamodel, rechtenmodel, categoriebeheer, MVP-scope en Codex/Supabase-bouwtaken.</w:t>
            </w:r>
          </w:p>
        </w:tc>
      </w:tr>
      <w:tr>
        <w:tc>
          <w:tcPr>
            <w:tcW w:type="dxa" w:w="4929"/>
            <w:vAlign w:val="top"/>
          </w:tcPr>
          <w:p>
            <w:r/>
            <w:r>
              <w:rPr>
                <w:b/>
                <w:sz w:val="18"/>
              </w:rPr>
              <w:t>Bron</w:t>
            </w:r>
          </w:p>
        </w:tc>
        <w:tc>
          <w:tcPr>
            <w:tcW w:type="dxa" w:w="4929"/>
            <w:vAlign w:val="top"/>
          </w:tcPr>
          <w:p>
            <w:r/>
            <w:r>
              <w:rPr>
                <w:b w:val="0"/>
                <w:sz w:val="18"/>
              </w:rPr>
              <w:t>Afgestemd op SAM&amp;ZO UX-blauwdruk v1.1 en de vastgestelde auditbesluiten.</w:t>
            </w:r>
          </w:p>
        </w:tc>
      </w:tr>
      <w:tr>
        <w:tc>
          <w:tcPr>
            <w:tcW w:type="dxa" w:w="4929"/>
            <w:vAlign w:val="top"/>
          </w:tcPr>
          <w:p>
            <w:r/>
            <w:r>
              <w:rPr>
                <w:b/>
                <w:sz w:val="18"/>
              </w:rPr>
              <w:t>Rol van dit document</w:t>
            </w:r>
          </w:p>
        </w:tc>
        <w:tc>
          <w:tcPr>
            <w:tcW w:type="dxa" w:w="4929"/>
            <w:vAlign w:val="top"/>
          </w:tcPr>
          <w:p>
            <w:r/>
            <w:r>
              <w:rPr>
                <w:b w:val="0"/>
                <w:sz w:val="18"/>
              </w:rPr>
              <w:t>Functionele decompositie: beschrijft onderdelen, relaties, acties en bouwimplicaties. Het is geen technisch Supabase-schema en geen visueel ontwerp.</w:t>
            </w:r>
          </w:p>
        </w:tc>
      </w:tr>
      <w:tr>
        <w:tc>
          <w:tcPr>
            <w:tcW w:type="dxa" w:w="4929"/>
            <w:vAlign w:val="top"/>
          </w:tcPr>
          <w:p>
            <w:r/>
            <w:r>
              <w:rPr>
                <w:b/>
                <w:sz w:val="18"/>
              </w:rPr>
              <w:t>Belangrijkste wijziging t.o.v. v0.2</w:t>
            </w:r>
          </w:p>
        </w:tc>
        <w:tc>
          <w:tcPr>
            <w:tcW w:type="dxa" w:w="4929"/>
            <w:vAlign w:val="top"/>
          </w:tcPr>
          <w:p>
            <w:r/>
            <w:r>
              <w:rPr>
                <w:b w:val="0"/>
                <w:sz w:val="18"/>
              </w:rPr>
              <w:t>Persoon/Profiel consequent gescheiden, eigenaarschap gecorrigeerd naar Profiel/Groep, vast Momentrollenpalet verwerkt en begeleidingsnotities als aparte lichte functionele entiteit toegevoegd.</w:t>
            </w:r>
          </w:p>
        </w:tc>
      </w:tr>
    </w:tbl>
    <w:p/>
    <w:p>
      <w:pPr>
        <w:pStyle w:val="Heading2"/>
      </w:pPr>
      <w:r>
        <w:t>1. Doel van dit document</w:t>
      </w:r>
    </w:p>
    <w:p>
      <w:r>
        <w:t>Dit document vertaalt de SAM&amp;ZO UX-blauwdruk v1.1 naar bouwbare functionele onderdelen. Het document maakt zichtbaar welke onderdelen de app bevat, wat ieder onderdeel doet, welke relaties er zijn, welke acties mogelijk zijn en welke gevolgen dit heeft voor schermen, rechten, categorieën en MVP-scope.</w:t>
      </w:r>
    </w:p>
    <w:p>
      <w:r>
        <w:t>Het is nadrukkelijk nog geen technisch datamodel en geen schermontwerp. Het is de tussenlaag waarin de samenhang tussen gebruikspraktijk en bouwlogica wordt vastgelegd, zodat de volgende documenten en Codex-opdrachten niet vanuit losse wensen maar vanuit een consistente functionele structuur worden opgesteld.</w:t>
      </w:r>
    </w:p>
    <w:p>
      <w:r>
        <w:t>De vaste projectlijn blijft: UX-blauwdruk v1.1 -&gt; functionele decompositie -&gt; scherminventaris -&gt; gebruikersflows -&gt; conceptueel en technisch datamodel -&gt; rechtenmodel/RLS -&gt; categorieconfiguratie -&gt; MVP-scope -&gt; Codex + Supabase bouwroute -&gt; GDPR/AVG-audit en doelgroep-/organisatieaudits.</w:t>
      </w:r>
    </w:p>
    <w:p>
      <w:pPr>
        <w:pStyle w:val="Heading3"/>
      </w:pPr>
      <w:r>
        <w:t>1.1 Revisie v0.3</w:t>
      </w:r>
    </w:p>
    <w:p>
      <w:r>
        <w:t>Deze versie verwerkt de auditbesluiten die vóór deze revisie zijn vastgesteld. De revisie is vooral bedoeld om het document bruikbaarer te maken als bron voor Codex en Supabase, zonder er al een technisch schema van te maken.</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D9E6D1"/>
          </w:tcPr>
          <w:p>
            <w:r/>
            <w:r>
              <w:rPr>
                <w:b/>
                <w:sz w:val="18"/>
              </w:rPr>
              <w:t>Besluit</w:t>
            </w:r>
          </w:p>
        </w:tc>
        <w:tc>
          <w:tcPr>
            <w:tcW w:type="dxa" w:w="3286"/>
            <w:shd w:fill="D9E6D1"/>
          </w:tcPr>
          <w:p>
            <w:r/>
            <w:r>
              <w:rPr>
                <w:b/>
                <w:sz w:val="18"/>
              </w:rPr>
              <w:t>Vastgesteld voor v0.3</w:t>
            </w:r>
          </w:p>
        </w:tc>
        <w:tc>
          <w:tcPr>
            <w:tcW w:type="dxa" w:w="3286"/>
            <w:shd w:fill="D9E6D1"/>
          </w:tcPr>
          <w:p>
            <w:r/>
            <w:r>
              <w:rPr>
                <w:b/>
                <w:sz w:val="18"/>
              </w:rPr>
              <w:t>Gevolg in dit document</w:t>
            </w:r>
          </w:p>
        </w:tc>
      </w:tr>
      <w:tr>
        <w:tc>
          <w:tcPr>
            <w:tcW w:type="dxa" w:w="3286"/>
            <w:vAlign w:val="top"/>
          </w:tcPr>
          <w:p>
            <w:r/>
            <w:r>
              <w:rPr>
                <w:b/>
                <w:sz w:val="18"/>
              </w:rPr>
              <w:t>Documenttype</w:t>
            </w:r>
          </w:p>
        </w:tc>
        <w:tc>
          <w:tcPr>
            <w:tcW w:type="dxa" w:w="3286"/>
            <w:vAlign w:val="top"/>
          </w:tcPr>
          <w:p>
            <w:r/>
            <w:r>
              <w:rPr>
                <w:b w:val="0"/>
                <w:sz w:val="18"/>
              </w:rPr>
              <w:t>Functionele tussenlaag, geen technisch datamodel.</w:t>
            </w:r>
          </w:p>
        </w:tc>
        <w:tc>
          <w:tcPr>
            <w:tcW w:type="dxa" w:w="3286"/>
            <w:vAlign w:val="top"/>
          </w:tcPr>
          <w:p>
            <w:r/>
            <w:r>
              <w:rPr>
                <w:b w:val="0"/>
                <w:sz w:val="18"/>
              </w:rPr>
              <w:t>Technische tabellen, kolommen, RLS-policies en indexes volgen later.</w:t>
            </w:r>
          </w:p>
        </w:tc>
      </w:tr>
      <w:tr>
        <w:tc>
          <w:tcPr>
            <w:tcW w:type="dxa" w:w="3286"/>
            <w:vAlign w:val="top"/>
          </w:tcPr>
          <w:p>
            <w:r/>
            <w:r>
              <w:rPr>
                <w:b/>
                <w:sz w:val="18"/>
              </w:rPr>
              <w:t>Versie</w:t>
            </w:r>
          </w:p>
        </w:tc>
        <w:tc>
          <w:tcPr>
            <w:tcW w:type="dxa" w:w="3286"/>
            <w:vAlign w:val="top"/>
          </w:tcPr>
          <w:p>
            <w:r/>
            <w:r>
              <w:rPr>
                <w:b w:val="0"/>
                <w:sz w:val="18"/>
              </w:rPr>
              <w:t>v0.3.</w:t>
            </w:r>
          </w:p>
        </w:tc>
        <w:tc>
          <w:tcPr>
            <w:tcW w:type="dxa" w:w="3286"/>
            <w:vAlign w:val="top"/>
          </w:tcPr>
          <w:p>
            <w:r/>
            <w:r>
              <w:rPr>
                <w:b w:val="0"/>
                <w:sz w:val="18"/>
              </w:rPr>
              <w:t>Het document blijft werkdocument en wordt nog niet als definitieve v1.0 vastgezet.</w:t>
            </w:r>
          </w:p>
        </w:tc>
      </w:tr>
      <w:tr>
        <w:tc>
          <w:tcPr>
            <w:tcW w:type="dxa" w:w="3286"/>
            <w:vAlign w:val="top"/>
          </w:tcPr>
          <w:p>
            <w:r/>
            <w:r>
              <w:rPr>
                <w:b/>
                <w:sz w:val="18"/>
              </w:rPr>
              <w:t>Persoon en Profiel</w:t>
            </w:r>
          </w:p>
        </w:tc>
        <w:tc>
          <w:tcPr>
            <w:tcW w:type="dxa" w:w="3286"/>
            <w:vAlign w:val="top"/>
          </w:tcPr>
          <w:p>
            <w:r/>
            <w:r>
              <w:rPr>
                <w:b w:val="0"/>
                <w:sz w:val="18"/>
              </w:rPr>
              <w:t>Persoon is account/authenticatie; Profiel is de functionele appwerkelijkheid.</w:t>
            </w:r>
          </w:p>
        </w:tc>
        <w:tc>
          <w:tcPr>
            <w:tcW w:type="dxa" w:w="3286"/>
            <w:vAlign w:val="top"/>
          </w:tcPr>
          <w:p>
            <w:r/>
            <w:r>
              <w:rPr>
                <w:b w:val="0"/>
                <w:sz w:val="18"/>
              </w:rPr>
              <w:t>Groepslidmaatschap, deelname, taken, doelen, Mijn dag en voorstellen hangen functioneel aan Profiel.</w:t>
            </w:r>
          </w:p>
        </w:tc>
      </w:tr>
      <w:tr>
        <w:tc>
          <w:tcPr>
            <w:tcW w:type="dxa" w:w="3286"/>
            <w:vAlign w:val="top"/>
          </w:tcPr>
          <w:p>
            <w:r/>
            <w:r>
              <w:rPr>
                <w:b/>
                <w:sz w:val="18"/>
              </w:rPr>
              <w:t>Eigenaarschap</w:t>
            </w:r>
          </w:p>
        </w:tc>
        <w:tc>
          <w:tcPr>
            <w:tcW w:type="dxa" w:w="3286"/>
            <w:vAlign w:val="top"/>
          </w:tcPr>
          <w:p>
            <w:r/>
            <w:r>
              <w:rPr>
                <w:b w:val="0"/>
                <w:sz w:val="18"/>
              </w:rPr>
              <w:t>Eigenaarschap ligt bij één Profiel of één Groep.</w:t>
            </w:r>
          </w:p>
        </w:tc>
        <w:tc>
          <w:tcPr>
            <w:tcW w:type="dxa" w:w="3286"/>
            <w:vAlign w:val="top"/>
          </w:tcPr>
          <w:p>
            <w:r/>
            <w:r>
              <w:rPr>
                <w:b w:val="0"/>
                <w:sz w:val="18"/>
              </w:rPr>
              <w:t>Formuleringen met Persoon/Groep zijn functioneel gecorrigeerd naar Profiel/Groep.</w:t>
            </w:r>
          </w:p>
        </w:tc>
      </w:tr>
      <w:tr>
        <w:tc>
          <w:tcPr>
            <w:tcW w:type="dxa" w:w="3286"/>
            <w:vAlign w:val="top"/>
          </w:tcPr>
          <w:p>
            <w:r/>
            <w:r>
              <w:rPr>
                <w:b/>
                <w:sz w:val="18"/>
              </w:rPr>
              <w:t>Momentrollen</w:t>
            </w:r>
          </w:p>
        </w:tc>
        <w:tc>
          <w:tcPr>
            <w:tcW w:type="dxa" w:w="3286"/>
            <w:vAlign w:val="top"/>
          </w:tcPr>
          <w:p>
            <w:r/>
            <w:r>
              <w:rPr>
                <w:b w:val="0"/>
                <w:sz w:val="18"/>
              </w:rPr>
              <w:t>Vast rollenpalet: deelnemer, uitvoerder, ondersteuner, begeleider, organisator.</w:t>
            </w:r>
          </w:p>
        </w:tc>
        <w:tc>
          <w:tcPr>
            <w:tcW w:type="dxa" w:w="3286"/>
            <w:vAlign w:val="top"/>
          </w:tcPr>
          <w:p>
            <w:r/>
            <w:r>
              <w:rPr>
                <w:b w:val="0"/>
                <w:sz w:val="18"/>
              </w:rPr>
              <w:t>Kok, chauffeur, notulist of voorzitter zijn context/taakomschrijving en geen apart roltype.</w:t>
            </w:r>
          </w:p>
        </w:tc>
      </w:tr>
      <w:tr>
        <w:tc>
          <w:tcPr>
            <w:tcW w:type="dxa" w:w="3286"/>
            <w:vAlign w:val="top"/>
          </w:tcPr>
          <w:p>
            <w:r/>
            <w:r>
              <w:rPr>
                <w:b/>
                <w:sz w:val="18"/>
              </w:rPr>
              <w:t>Begeleidingsnotities</w:t>
            </w:r>
          </w:p>
        </w:tc>
        <w:tc>
          <w:tcPr>
            <w:tcW w:type="dxa" w:w="3286"/>
            <w:vAlign w:val="top"/>
          </w:tcPr>
          <w:p>
            <w:r/>
            <w:r>
              <w:rPr>
                <w:b w:val="0"/>
                <w:sz w:val="18"/>
              </w:rPr>
              <w:t>Aparte lichte functionele entiteit.</w:t>
            </w:r>
          </w:p>
        </w:tc>
        <w:tc>
          <w:tcPr>
            <w:tcW w:type="dxa" w:w="3286"/>
            <w:vAlign w:val="top"/>
          </w:tcPr>
          <w:p>
            <w:r/>
            <w:r>
              <w:rPr>
                <w:b w:val="0"/>
                <w:sz w:val="18"/>
              </w:rPr>
              <w:t>Geen Document, geen categorie, wel gekoppeld aan context zoals Moment, dienst, Lijst of Taak.</w:t>
            </w:r>
          </w:p>
        </w:tc>
      </w:tr>
      <w:tr>
        <w:tc>
          <w:tcPr>
            <w:tcW w:type="dxa" w:w="3286"/>
            <w:vAlign w:val="top"/>
          </w:tcPr>
          <w:p>
            <w:r/>
            <w:r>
              <w:rPr>
                <w:b/>
                <w:sz w:val="18"/>
              </w:rPr>
              <w:t>Templates</w:t>
            </w:r>
          </w:p>
        </w:tc>
        <w:tc>
          <w:tcPr>
            <w:tcW w:type="dxa" w:w="3286"/>
            <w:vAlign w:val="top"/>
          </w:tcPr>
          <w:p>
            <w:r/>
            <w:r>
              <w:rPr>
                <w:b w:val="0"/>
                <w:sz w:val="18"/>
              </w:rPr>
              <w:t>MVP-light.</w:t>
            </w:r>
          </w:p>
        </w:tc>
        <w:tc>
          <w:tcPr>
            <w:tcW w:type="dxa" w:w="3286"/>
            <w:vAlign w:val="top"/>
          </w:tcPr>
          <w:p>
            <w:r/>
            <w:r>
              <w:rPr>
                <w:b w:val="0"/>
                <w:sz w:val="18"/>
              </w:rPr>
              <w:t>Conceptueel opnemen, maar niet noodzakelijk volledig uitbouwen in de eerste verticale slice.</w:t>
            </w:r>
          </w:p>
        </w:tc>
      </w:tr>
      <w:tr>
        <w:tc>
          <w:tcPr>
            <w:tcW w:type="dxa" w:w="3286"/>
            <w:vAlign w:val="top"/>
          </w:tcPr>
          <w:p>
            <w:r/>
            <w:r>
              <w:rPr>
                <w:b/>
                <w:sz w:val="18"/>
              </w:rPr>
              <w:t>Kioskmodus</w:t>
            </w:r>
          </w:p>
        </w:tc>
        <w:tc>
          <w:tcPr>
            <w:tcW w:type="dxa" w:w="3286"/>
            <w:vAlign w:val="top"/>
          </w:tcPr>
          <w:p>
            <w:r/>
            <w:r>
              <w:rPr>
                <w:b w:val="0"/>
                <w:sz w:val="18"/>
              </w:rPr>
              <w:t>Later / niet-MVP.</w:t>
            </w:r>
          </w:p>
        </w:tc>
        <w:tc>
          <w:tcPr>
            <w:tcW w:type="dxa" w:w="3286"/>
            <w:vAlign w:val="top"/>
          </w:tcPr>
          <w:p>
            <w:r/>
            <w:r>
              <w:rPr>
                <w:b w:val="0"/>
                <w:sz w:val="18"/>
              </w:rPr>
              <w:t>Alleen toekomstvast benoemen waar relevant.</w:t>
            </w:r>
          </w:p>
        </w:tc>
      </w:tr>
    </w:tbl>
    <w:p/>
    <w:p>
      <w:pPr>
        <w:pStyle w:val="Heading2"/>
      </w:pPr>
      <w:r>
        <w:t>2. Leidende decompositieregels</w:t>
      </w:r>
    </w:p>
    <w:p>
      <w:r>
        <w:t>De algemene UX-principes worden niet opnieuw volledig herhaald. Deze decompositie volgt de UX-blauwdruk v1.1. Voor dit document zijn vooral de volgende functionele regels bepalend:</w:t>
      </w:r>
    </w:p>
    <w:p>
      <w:pPr>
        <w:pStyle w:val="ListBullet"/>
      </w:pPr>
      <w:r>
        <w:t>Persoon en Profiel worden strikt gescheiden: Persoon is de accountlaag, Profiel is de appwerkelijkheid.</w:t>
      </w:r>
    </w:p>
    <w:p>
      <w:pPr>
        <w:pStyle w:val="ListBullet"/>
      </w:pPr>
      <w:r>
        <w:t>Mijn dag, deelname, taken, doelen, voorstellen en profielperspectief hangen functioneel aan Profiel.</w:t>
      </w:r>
    </w:p>
    <w:p>
      <w:pPr>
        <w:pStyle w:val="ListBullet"/>
      </w:pPr>
      <w:r>
        <w:t>Eigenaarschap ligt bij één Profiel of één Groep.</w:t>
      </w:r>
    </w:p>
    <w:p>
      <w:pPr>
        <w:pStyle w:val="ListBullet"/>
      </w:pPr>
      <w:r>
        <w:t>Groepen zijn de primaire laag voor zichtbaarheid, context en filtering, maar geven niet automatisch beheerrechten.</w:t>
      </w:r>
    </w:p>
    <w:p>
      <w:pPr>
        <w:pStyle w:val="ListBullet"/>
      </w:pPr>
      <w:r>
        <w:t>Categorieën bepalen gedrag, velden, acties, statussen en signalen, maar zijn geen gesloten lijst.</w:t>
      </w:r>
    </w:p>
    <w:p>
      <w:pPr>
        <w:pStyle w:val="ListBullet"/>
      </w:pPr>
      <w:r>
        <w:t>Relaties zijn lichte verwijzingen en geen gedeeld eigenaarschap.</w:t>
      </w:r>
    </w:p>
    <w:p>
      <w:pPr>
        <w:pStyle w:val="ListBullet"/>
      </w:pPr>
      <w:r>
        <w:t>Handelingen vanuit andermans profielperspectief blijven voorstellen wanneer ze persoonlijke werkelijkheid raken.</w:t>
      </w:r>
    </w:p>
    <w:p>
      <w:pPr>
        <w:pStyle w:val="ListBullet"/>
      </w:pPr>
      <w:r>
        <w:t>Momentrollen gebruiken één vast rollenpalet.</w:t>
      </w:r>
    </w:p>
    <w:p>
      <w:pPr>
        <w:pStyle w:val="ListBullet"/>
      </w:pPr>
      <w:r>
        <w:t>Documenten informeren; begeleidingsnotities zijn geen Documenten.</w:t>
      </w:r>
    </w:p>
    <w:p>
      <w:pPr>
        <w:pStyle w:val="ListBullet"/>
      </w:pPr>
      <w:r>
        <w:t>Tijdlijn communiceert en richt aandacht, maar wordt geen chat en geen ticketmodule.</w:t>
      </w:r>
    </w:p>
    <w:p>
      <w:pPr>
        <w:pStyle w:val="ListBullet"/>
      </w:pPr>
      <w:r>
        <w:t>Beheer blijft gescheiden van dagelijks gebruik.</w:t>
      </w:r>
    </w:p>
    <w:p>
      <w:pPr>
        <w:pStyle w:val="Heading2"/>
      </w:pPr>
      <w:r>
        <w:t>3. Functionele hoofdlagen</w:t>
      </w:r>
    </w:p>
    <w:p>
      <w:r>
        <w:t>De app bestaat functioneel uit vijf hoofdlagen. Deze lagen zijn geen losse modules, maar manieren om de onderdelen te ordenen. Eenzelfde item kan in meerdere lagen betekenis hebben, bijvoorbeeld een Moment dat in Planning staat, in Mijn dag verschijnt en via de Tijdlijn aandacht krijgt.</w:t>
      </w:r>
    </w:p>
    <w:p>
      <w:pPr>
        <w:pStyle w:val="Heading3"/>
      </w:pPr>
      <w:r>
        <w:t>3.1 Persoonlijke laag</w:t>
      </w:r>
    </w:p>
    <w:p>
      <w:r>
        <w:t>Deze laag draait om het gekozen Profiel en de persoonlijke werkelijkheid die daaruit volgt.</w:t>
      </w:r>
    </w:p>
    <w:p>
      <w:r>
        <w:t>Onderdelen:</w:t>
      </w:r>
    </w:p>
    <w:p>
      <w:pPr>
        <w:pStyle w:val="ListBullet"/>
      </w:pPr>
      <w:r>
        <w:t>Mijn dag</w:t>
      </w:r>
    </w:p>
    <w:p>
      <w:pPr>
        <w:pStyle w:val="ListBullet"/>
      </w:pPr>
      <w:r>
        <w:t>Profiel</w:t>
      </w:r>
    </w:p>
    <w:p>
      <w:pPr>
        <w:pStyle w:val="ListBullet"/>
      </w:pPr>
      <w:r>
        <w:t>Profieltoegang</w:t>
      </w:r>
    </w:p>
    <w:p>
      <w:pPr>
        <w:pStyle w:val="ListBullet"/>
      </w:pPr>
      <w:r>
        <w:t>Persoonlijke voorstellen</w:t>
      </w:r>
    </w:p>
    <w:p>
      <w:pPr>
        <w:pStyle w:val="ListBullet"/>
      </w:pPr>
      <w:r>
        <w:t>Persoonlijke taken</w:t>
      </w:r>
    </w:p>
    <w:p>
      <w:pPr>
        <w:pStyle w:val="ListBullet"/>
      </w:pPr>
      <w:r>
        <w:t>Persoonlijke doelen</w:t>
      </w:r>
    </w:p>
    <w:p>
      <w:pPr>
        <w:pStyle w:val="ListBullet"/>
      </w:pPr>
      <w:r>
        <w:t>Profielinstellingen</w:t>
      </w:r>
    </w:p>
    <w:p>
      <w:pPr>
        <w:pStyle w:val="ListBullet"/>
      </w:pPr>
      <w:r>
        <w:t>Beschikbaarheid/niet-beschikbaarheid</w:t>
      </w:r>
    </w:p>
    <w:p>
      <w:r>
        <w:t>Belangrijk principe: Persoonlijke werkelijkheid wordt alleen direct aangepast door het eigen Profiel of via een geaccepteerd voorstel.</w:t>
      </w:r>
    </w:p>
    <w:p>
      <w:pPr>
        <w:pStyle w:val="Heading3"/>
      </w:pPr>
      <w:r>
        <w:t>3.2 Gemeenschappelijke laag</w:t>
      </w:r>
    </w:p>
    <w:p>
      <w:r>
        <w:t>Deze laag organiseert het samenleven en samenwerken binnen SAM&amp;ZO.</w:t>
      </w:r>
    </w:p>
    <w:p>
      <w:r>
        <w:t>Onderdelen:</w:t>
      </w:r>
    </w:p>
    <w:p>
      <w:pPr>
        <w:pStyle w:val="ListBullet"/>
      </w:pPr>
      <w:r>
        <w:t>Planning</w:t>
      </w:r>
    </w:p>
    <w:p>
      <w:pPr>
        <w:pStyle w:val="ListBullet"/>
      </w:pPr>
      <w:r>
        <w:t>Momenten</w:t>
      </w:r>
    </w:p>
    <w:p>
      <w:pPr>
        <w:pStyle w:val="ListBullet"/>
      </w:pPr>
      <w:r>
        <w:t>Groepen</w:t>
      </w:r>
    </w:p>
    <w:p>
      <w:pPr>
        <w:pStyle w:val="ListBullet"/>
      </w:pPr>
      <w:r>
        <w:t>Activiteiten</w:t>
      </w:r>
    </w:p>
    <w:p>
      <w:pPr>
        <w:pStyle w:val="ListBullet"/>
      </w:pPr>
      <w:r>
        <w:t>Maaltijden</w:t>
      </w:r>
    </w:p>
    <w:p>
      <w:pPr>
        <w:pStyle w:val="ListBullet"/>
      </w:pPr>
      <w:r>
        <w:t>Diensten</w:t>
      </w:r>
    </w:p>
    <w:p>
      <w:pPr>
        <w:pStyle w:val="ListBullet"/>
      </w:pPr>
      <w:r>
        <w:t>Open rollen</w:t>
      </w:r>
    </w:p>
    <w:p>
      <w:pPr>
        <w:pStyle w:val="ListBullet"/>
      </w:pPr>
      <w:r>
        <w:t>Deelnames</w:t>
      </w:r>
    </w:p>
    <w:p>
      <w:pPr>
        <w:pStyle w:val="ListBullet"/>
      </w:pPr>
      <w:r>
        <w:t>Reserveringen later of MVP-light indien noodzakelijk</w:t>
      </w:r>
    </w:p>
    <w:p>
      <w:r>
        <w:t>Belangrijk principe: Planning is filtergericht en toont gemeenschappelijke context; iets wordt pas persoonlijk wanneer er een deelname, rol, voorstelacceptatie of andere profielrelatie ontstaat.</w:t>
      </w:r>
    </w:p>
    <w:p>
      <w:pPr>
        <w:pStyle w:val="Heading3"/>
      </w:pPr>
      <w:r>
        <w:t>3.3 Uitvoeringslaag</w:t>
      </w:r>
    </w:p>
    <w:p>
      <w:r>
        <w:t>Deze laag helpt om praktische dingen gedaan te krijgen.</w:t>
      </w:r>
    </w:p>
    <w:p>
      <w:r>
        <w:t>Onderdelen:</w:t>
      </w:r>
    </w:p>
    <w:p>
      <w:pPr>
        <w:pStyle w:val="ListBullet"/>
      </w:pPr>
      <w:r>
        <w:t>Lijsten</w:t>
      </w:r>
    </w:p>
    <w:p>
      <w:pPr>
        <w:pStyle w:val="ListBullet"/>
      </w:pPr>
      <w:r>
        <w:t>Lijstonderdelen</w:t>
      </w:r>
    </w:p>
    <w:p>
      <w:pPr>
        <w:pStyle w:val="ListBullet"/>
      </w:pPr>
      <w:r>
        <w:t>Taken</w:t>
      </w:r>
    </w:p>
    <w:p>
      <w:pPr>
        <w:pStyle w:val="ListBullet"/>
      </w:pPr>
      <w:r>
        <w:t>Taakuitvoerders</w:t>
      </w:r>
    </w:p>
    <w:p>
      <w:pPr>
        <w:pStyle w:val="ListBullet"/>
      </w:pPr>
      <w:r>
        <w:t>Stappen</w:t>
      </w:r>
    </w:p>
    <w:p>
      <w:pPr>
        <w:pStyle w:val="ListBullet"/>
      </w:pPr>
      <w:r>
        <w:t>Afvinken</w:t>
      </w:r>
    </w:p>
    <w:p>
      <w:pPr>
        <w:pStyle w:val="ListBullet"/>
      </w:pPr>
      <w:r>
        <w:t>Taakvoorstellen</w:t>
      </w:r>
    </w:p>
    <w:p>
      <w:pPr>
        <w:pStyle w:val="ListBullet"/>
      </w:pPr>
      <w:r>
        <w:t>Gekoppelde documenten</w:t>
      </w:r>
    </w:p>
    <w:p>
      <w:r>
        <w:t>Belangrijk principe: Een actieve taak heeft één of meer uitvoerders via Profiel; taken blijven niet zweven zonder uitvoerder.</w:t>
      </w:r>
    </w:p>
    <w:p>
      <w:pPr>
        <w:pStyle w:val="Heading3"/>
      </w:pPr>
      <w:r>
        <w:t>3.4 Informatielaag</w:t>
      </w:r>
    </w:p>
    <w:p>
      <w:r>
        <w:t>Deze laag bewaart eenvoudige, terugvindbare informatie.</w:t>
      </w:r>
    </w:p>
    <w:p>
      <w:r>
        <w:t>Onderdelen:</w:t>
      </w:r>
    </w:p>
    <w:p>
      <w:pPr>
        <w:pStyle w:val="ListBullet"/>
      </w:pPr>
      <w:r>
        <w:t>Documenten</w:t>
      </w:r>
    </w:p>
    <w:p>
      <w:pPr>
        <w:pStyle w:val="ListBullet"/>
      </w:pPr>
      <w:r>
        <w:t>Documentcategorieën</w:t>
      </w:r>
    </w:p>
    <w:p>
      <w:pPr>
        <w:pStyle w:val="ListBullet"/>
      </w:pPr>
      <w:r>
        <w:t>Gekoppelde groepen</w:t>
      </w:r>
    </w:p>
    <w:p>
      <w:pPr>
        <w:pStyle w:val="ListBullet"/>
      </w:pPr>
      <w:r>
        <w:t>Gekoppelde Momenten, Lijsten en Doelen</w:t>
      </w:r>
    </w:p>
    <w:p>
      <w:pPr>
        <w:pStyle w:val="ListBullet"/>
      </w:pPr>
      <w:r>
        <w:t>Publicatie- en archiefstatus</w:t>
      </w:r>
    </w:p>
    <w:p>
      <w:r>
        <w:t>Belangrijk principe: Documenten informeren en zijn nooit persoonlijke documenten, zorgdossiers, rapportages, formulieren of begeleidingsnotities.</w:t>
      </w:r>
    </w:p>
    <w:p>
      <w:pPr>
        <w:pStyle w:val="Heading3"/>
      </w:pPr>
      <w:r>
        <w:t>3.5 Communicatielaag</w:t>
      </w:r>
    </w:p>
    <w:p>
      <w:r>
        <w:t>Deze laag brengt aandacht naar wat relevant is.</w:t>
      </w:r>
    </w:p>
    <w:p>
      <w:r>
        <w:t>Onderdelen:</w:t>
      </w:r>
    </w:p>
    <w:p>
      <w:pPr>
        <w:pStyle w:val="ListBullet"/>
      </w:pPr>
      <w:r>
        <w:t>Tijdlijn</w:t>
      </w:r>
    </w:p>
    <w:p>
      <w:pPr>
        <w:pStyle w:val="ListBullet"/>
      </w:pPr>
      <w:r>
        <w:t>Tijdlijnberichten</w:t>
      </w:r>
    </w:p>
    <w:p>
      <w:pPr>
        <w:pStyle w:val="ListBullet"/>
      </w:pPr>
      <w:r>
        <w:t>Voorstellen</w:t>
      </w:r>
    </w:p>
    <w:p>
      <w:pPr>
        <w:pStyle w:val="ListBullet"/>
      </w:pPr>
      <w:r>
        <w:t>Supportvragen</w:t>
      </w:r>
    </w:p>
    <w:p>
      <w:pPr>
        <w:pStyle w:val="ListBullet"/>
      </w:pPr>
      <w:r>
        <w:t>Notificaties</w:t>
      </w:r>
    </w:p>
    <w:p>
      <w:pPr>
        <w:pStyle w:val="ListBullet"/>
      </w:pPr>
      <w:r>
        <w:t>Signalen</w:t>
      </w:r>
    </w:p>
    <w:p>
      <w:pPr>
        <w:pStyle w:val="ListBullet"/>
      </w:pPr>
      <w:r>
        <w:t>Urgentie</w:t>
      </w:r>
    </w:p>
    <w:p>
      <w:pPr>
        <w:pStyle w:val="ListBullet"/>
      </w:pPr>
      <w:r>
        <w:t>Escalaties eenvoudig</w:t>
      </w:r>
    </w:p>
    <w:p>
      <w:r>
        <w:t>Belangrijk principe: De Tijdlijn communiceert, richt aandacht en ondersteunt support, maar wordt geen chat, prikbord, ticketmodule of sociaal netwerk.</w:t>
      </w:r>
    </w:p>
    <w:p>
      <w:pPr>
        <w:pStyle w:val="Heading2"/>
      </w:pPr>
      <w:r>
        <w:t>4. Kernentiteiten</w:t>
      </w:r>
    </w:p>
    <w:p>
      <w:r>
        <w:t>De functionele kernentiteiten zijn hieronder opgeschoond en afgestemd op UX-blauwdruk v1.1. Niet elke entiteit hoeft in de MVP direct een aparte technische tabel te worden. De technische vertaling volgt in het datamodel en het Supabase/RLS-plan.</w:t>
      </w:r>
    </w:p>
    <w:p>
      <w:pPr>
        <w:pStyle w:val="ListBullet"/>
      </w:pPr>
      <w:r>
        <w:t>Persoon</w:t>
      </w:r>
    </w:p>
    <w:p>
      <w:pPr>
        <w:pStyle w:val="ListBullet"/>
      </w:pPr>
      <w:r>
        <w:t>Profiel</w:t>
      </w:r>
    </w:p>
    <w:p>
      <w:pPr>
        <w:pStyle w:val="ListBullet"/>
      </w:pPr>
      <w:r>
        <w:t>Profieltoegang</w:t>
      </w:r>
    </w:p>
    <w:p>
      <w:pPr>
        <w:pStyle w:val="ListBullet"/>
      </w:pPr>
      <w:r>
        <w:t>Groep</w:t>
      </w:r>
    </w:p>
    <w:p>
      <w:pPr>
        <w:pStyle w:val="ListBullet"/>
      </w:pPr>
      <w:r>
        <w:t>Groepslidmaatschap</w:t>
      </w:r>
    </w:p>
    <w:p>
      <w:pPr>
        <w:pStyle w:val="ListBullet"/>
      </w:pPr>
      <w:r>
        <w:t>Groepsrol</w:t>
      </w:r>
    </w:p>
    <w:p>
      <w:pPr>
        <w:pStyle w:val="ListBullet"/>
      </w:pPr>
      <w:r>
        <w:t>Moment</w:t>
      </w:r>
    </w:p>
    <w:p>
      <w:pPr>
        <w:pStyle w:val="ListBullet"/>
      </w:pPr>
      <w:r>
        <w:t>Momentrol</w:t>
      </w:r>
    </w:p>
    <w:p>
      <w:pPr>
        <w:pStyle w:val="ListBullet"/>
      </w:pPr>
      <w:r>
        <w:t>Rolbezetting</w:t>
      </w:r>
    </w:p>
    <w:p>
      <w:pPr>
        <w:pStyle w:val="ListBullet"/>
      </w:pPr>
      <w:r>
        <w:t>Deelname</w:t>
      </w:r>
    </w:p>
    <w:p>
      <w:pPr>
        <w:pStyle w:val="ListBullet"/>
      </w:pPr>
      <w:r>
        <w:t>Beschikbaarheid/niet-beschikbaarheid</w:t>
      </w:r>
    </w:p>
    <w:p>
      <w:pPr>
        <w:pStyle w:val="ListBullet"/>
      </w:pPr>
      <w:r>
        <w:t>Lijst</w:t>
      </w:r>
    </w:p>
    <w:p>
      <w:pPr>
        <w:pStyle w:val="ListBullet"/>
      </w:pPr>
      <w:r>
        <w:t>Lijstonderdeel / Taak</w:t>
      </w:r>
    </w:p>
    <w:p>
      <w:pPr>
        <w:pStyle w:val="ListBullet"/>
      </w:pPr>
      <w:r>
        <w:t>Taakuitvoerder</w:t>
      </w:r>
    </w:p>
    <w:p>
      <w:pPr>
        <w:pStyle w:val="ListBullet"/>
      </w:pPr>
      <w:r>
        <w:t>Document</w:t>
      </w:r>
    </w:p>
    <w:p>
      <w:pPr>
        <w:pStyle w:val="ListBullet"/>
      </w:pPr>
      <w:r>
        <w:t>Begeleidingsnotitie</w:t>
      </w:r>
    </w:p>
    <w:p>
      <w:pPr>
        <w:pStyle w:val="ListBullet"/>
      </w:pPr>
      <w:r>
        <w:t>Doel</w:t>
      </w:r>
    </w:p>
    <w:p>
      <w:pPr>
        <w:pStyle w:val="ListBullet"/>
      </w:pPr>
      <w:r>
        <w:t>Tijdlijnbericht</w:t>
      </w:r>
    </w:p>
    <w:p>
      <w:pPr>
        <w:pStyle w:val="ListBullet"/>
      </w:pPr>
      <w:r>
        <w:t>Voorstel</w:t>
      </w:r>
    </w:p>
    <w:p>
      <w:pPr>
        <w:pStyle w:val="ListBullet"/>
      </w:pPr>
      <w:r>
        <w:t>Supportvraag</w:t>
      </w:r>
    </w:p>
    <w:p>
      <w:pPr>
        <w:pStyle w:val="ListBullet"/>
      </w:pPr>
      <w:r>
        <w:t>Categorie</w:t>
      </w:r>
    </w:p>
    <w:p>
      <w:pPr>
        <w:pStyle w:val="ListBullet"/>
      </w:pPr>
      <w:r>
        <w:t>Tag</w:t>
      </w:r>
    </w:p>
    <w:p>
      <w:pPr>
        <w:pStyle w:val="ListBullet"/>
      </w:pPr>
      <w:r>
        <w:t>Template</w:t>
      </w:r>
    </w:p>
    <w:p>
      <w:pPr>
        <w:pStyle w:val="ListBullet"/>
      </w:pPr>
      <w:r>
        <w:t>Koppeling / relatie</w:t>
      </w:r>
    </w:p>
    <w:p>
      <w:pPr>
        <w:pStyle w:val="ListBullet"/>
      </w:pPr>
      <w:r>
        <w:t>Notificatie / signaal</w:t>
      </w:r>
    </w:p>
    <w:p>
      <w:pPr>
        <w:pStyle w:val="ListBullet"/>
      </w:pPr>
      <w:r>
        <w:t>Beheerinstelling</w:t>
      </w:r>
    </w:p>
    <w:p>
      <w:r>
        <w:t>Belangrijk: Koppeling / relatie is functioneel een mechanisme. In het technische datamodel kan dit later worden uitgewerkt met specifieke koppeltabellen, generieke relation-tables of een hybride vorm, afhankelijk van performance, RLS en eenvoud.</w:t>
      </w:r>
    </w:p>
    <w:p>
      <w:pPr>
        <w:pStyle w:val="Heading2"/>
      </w:pPr>
      <w:r>
        <w:t>5. Entiteit: Persoon</w:t>
      </w:r>
    </w:p>
    <w:p>
      <w:pPr>
        <w:pStyle w:val="Heading3"/>
      </w:pPr>
      <w:r>
        <w:t>5.1 Functie</w:t>
      </w:r>
    </w:p>
    <w:p>
      <w:r>
        <w:t>Een Persoon is de account- en identiteitslaag. De Persoon maakt mogelijk dat iemand kan inloggen, technisch herkend wordt en als actor handelingen kan uitvoeren. De sociale, praktische en inhoudelijke apprelaties hangen niet primair aan Persoon maar aan Profiel.</w:t>
      </w:r>
    </w:p>
    <w:p>
      <w:pPr>
        <w:pStyle w:val="Heading3"/>
      </w:pPr>
      <w:r>
        <w:t>5.2 Wat Persoon doet</w:t>
      </w:r>
    </w:p>
    <w:p>
      <w:pPr>
        <w:pStyle w:val="ListBullet"/>
      </w:pPr>
      <w:r>
        <w:t>heeft een unieke technische identiteit;</w:t>
      </w:r>
    </w:p>
    <w:p>
      <w:pPr>
        <w:pStyle w:val="ListBullet"/>
      </w:pPr>
      <w:r>
        <w:t>kan inloggen;</w:t>
      </w:r>
    </w:p>
    <w:p>
      <w:pPr>
        <w:pStyle w:val="ListBullet"/>
      </w:pPr>
      <w:r>
        <w:t>heeft accountgegevens zoals e-mailadres, authenticatieverwijzing en accountstatus;</w:t>
      </w:r>
    </w:p>
    <w:p>
      <w:pPr>
        <w:pStyle w:val="ListBullet"/>
      </w:pPr>
      <w:r>
        <w:t>heeft één eigen Profiel;</w:t>
      </w:r>
    </w:p>
    <w:p>
      <w:pPr>
        <w:pStyle w:val="ListBullet"/>
      </w:pPr>
      <w:r>
        <w:t>kan toegang hebben tot andere Profielen via Profieltoegang;</w:t>
      </w:r>
    </w:p>
    <w:p>
      <w:pPr>
        <w:pStyle w:val="ListBullet"/>
      </w:pPr>
      <w:r>
        <w:t>heeft een systeemrol voor algemene systeemrechten;</w:t>
      </w:r>
    </w:p>
    <w:p>
      <w:pPr>
        <w:pStyle w:val="ListBullet"/>
      </w:pPr>
      <w:r>
        <w:t>kan als actor in auditvelden voorkomen, bijvoorbeeld aangemaakt door of afgehandeld door.</w:t>
      </w:r>
    </w:p>
    <w:p>
      <w:pPr>
        <w:pStyle w:val="Heading3"/>
      </w:pPr>
      <w:r>
        <w:t>5.3 Wat Persoon niet doet</w:t>
      </w:r>
    </w:p>
    <w:p>
      <w:pPr>
        <w:pStyle w:val="ListBullet"/>
      </w:pPr>
      <w:r>
        <w:t>draagt niet de persoonlijke dagstructuur;</w:t>
      </w:r>
    </w:p>
    <w:p>
      <w:pPr>
        <w:pStyle w:val="ListBullet"/>
      </w:pPr>
      <w:r>
        <w:t>draagt niet rechtstreeks deelnames, taken, doelen of groepslidmaatschappen;</w:t>
      </w:r>
    </w:p>
    <w:p>
      <w:pPr>
        <w:pStyle w:val="ListBullet"/>
      </w:pPr>
      <w:r>
        <w:t>is niet automatisch eigenaar van alles waar de mens bij betrokken is;</w:t>
      </w:r>
    </w:p>
    <w:p>
      <w:pPr>
        <w:pStyle w:val="ListBullet"/>
      </w:pPr>
      <w:r>
        <w:t>beslist niet over andermans persoonlijke werkelijkheid.</w:t>
      </w:r>
    </w:p>
    <w:p>
      <w:pPr>
        <w:pStyle w:val="Heading3"/>
      </w:pPr>
      <w:r>
        <w:t>5.4 Relaties</w:t>
      </w:r>
    </w:p>
    <w:p>
      <w:pPr>
        <w:pStyle w:val="ListBullet"/>
      </w:pPr>
      <w:r>
        <w:t>één eigen Profiel;</w:t>
      </w:r>
    </w:p>
    <w:p>
      <w:pPr>
        <w:pStyle w:val="ListBullet"/>
      </w:pPr>
      <w:r>
        <w:t>nul of meer Profieltoegangen tot andere Profielen;</w:t>
      </w:r>
    </w:p>
    <w:p>
      <w:pPr>
        <w:pStyle w:val="ListBullet"/>
      </w:pPr>
      <w:r>
        <w:t>systeemrol;</w:t>
      </w:r>
    </w:p>
    <w:p>
      <w:pPr>
        <w:pStyle w:val="ListBullet"/>
      </w:pPr>
      <w:r>
        <w:t>auditrelaties als actor;</w:t>
      </w:r>
    </w:p>
    <w:p>
      <w:pPr>
        <w:pStyle w:val="ListBullet"/>
      </w:pPr>
      <w:r>
        <w:t>Tijdlijnberichten, Voorstellen of Supportvragen als afzender/behandelaar waar relevant.</w:t>
      </w:r>
    </w:p>
    <w:p>
      <w:pPr>
        <w:pStyle w:val="Heading3"/>
      </w:pPr>
      <w:r>
        <w:t>5.5 Acties</w:t>
      </w:r>
    </w:p>
    <w:p>
      <w:pPr>
        <w:pStyle w:val="ListBullet"/>
      </w:pPr>
      <w:r>
        <w:t>inloggen;</w:t>
      </w:r>
    </w:p>
    <w:p>
      <w:pPr>
        <w:pStyle w:val="ListBullet"/>
      </w:pPr>
      <w:r>
        <w:t>eigen Profiel openen;</w:t>
      </w:r>
    </w:p>
    <w:p>
      <w:pPr>
        <w:pStyle w:val="ListBullet"/>
      </w:pPr>
      <w:r>
        <w:t>profielperspectief kiezen wanneer toegestaan;</w:t>
      </w:r>
    </w:p>
    <w:p>
      <w:pPr>
        <w:pStyle w:val="ListBullet"/>
      </w:pPr>
      <w:r>
        <w:t>supportvraag stellen;</w:t>
      </w:r>
    </w:p>
    <w:p>
      <w:pPr>
        <w:pStyle w:val="ListBullet"/>
      </w:pPr>
      <w:r>
        <w:t>handelingen uitvoeren als actor binnen het gekozen Profielperspectief.</w:t>
      </w:r>
    </w:p>
    <w:p>
      <w:r>
        <w:rPr>
          <w:b/>
        </w:rPr>
        <w:t xml:space="preserve">MVP-relevantie: </w:t>
      </w:r>
      <w:r>
        <w:t>MVP-kern. Zonder Persoon zijn login, audit, systeemrol en profieltoegang niet mogelijk.</w:t>
      </w:r>
    </w:p>
    <w:p>
      <w:pPr>
        <w:pStyle w:val="Heading2"/>
      </w:pPr>
      <w:r>
        <w:t>6. Entiteit: Profiel</w:t>
      </w:r>
    </w:p>
    <w:p>
      <w:pPr>
        <w:pStyle w:val="Heading3"/>
      </w:pPr>
      <w:r>
        <w:t>6.1 Functie</w:t>
      </w:r>
    </w:p>
    <w:p>
      <w:r>
        <w:t>Een Profiel is de functionele appwerkelijkheid van iemand binnen SAM&amp;ZO. Mijn dag, deelname, taken, doelen, voorstellen, groepscontext, zichtbaarheid en profielperspectief hangen aan Profiel.</w:t>
      </w:r>
    </w:p>
    <w:p>
      <w:pPr>
        <w:pStyle w:val="Heading3"/>
      </w:pPr>
      <w:r>
        <w:t>6.2 Wat Profiel doet</w:t>
      </w:r>
    </w:p>
    <w:p>
      <w:pPr>
        <w:pStyle w:val="ListBullet"/>
      </w:pPr>
      <w:r>
        <w:t>toont naam, foto/avatar en kennismakingstekst;</w:t>
      </w:r>
    </w:p>
    <w:p>
      <w:pPr>
        <w:pStyle w:val="ListBullet"/>
      </w:pPr>
      <w:r>
        <w:t>draagt Mijn dag;</w:t>
      </w:r>
    </w:p>
    <w:p>
      <w:pPr>
        <w:pStyle w:val="ListBullet"/>
      </w:pPr>
      <w:r>
        <w:t>draagt deelname aan Momenten;</w:t>
      </w:r>
    </w:p>
    <w:p>
      <w:pPr>
        <w:pStyle w:val="ListBullet"/>
      </w:pPr>
      <w:r>
        <w:t>draagt rolbezettingen;</w:t>
      </w:r>
    </w:p>
    <w:p>
      <w:pPr>
        <w:pStyle w:val="ListBullet"/>
      </w:pPr>
      <w:r>
        <w:t>draagt taken en taakuitvoering;</w:t>
      </w:r>
    </w:p>
    <w:p>
      <w:pPr>
        <w:pStyle w:val="ListBullet"/>
      </w:pPr>
      <w:r>
        <w:t>draagt persoonlijke doelen en doelacceptaties;</w:t>
      </w:r>
    </w:p>
    <w:p>
      <w:pPr>
        <w:pStyle w:val="ListBullet"/>
      </w:pPr>
      <w:r>
        <w:t>ontvangt voorstellen en tijdlijnrelevantie;</w:t>
      </w:r>
    </w:p>
    <w:p>
      <w:pPr>
        <w:pStyle w:val="ListBullet"/>
      </w:pPr>
      <w:r>
        <w:t>is gekoppeld aan Groepen via Groepslidmaatschap;</w:t>
      </w:r>
    </w:p>
    <w:p>
      <w:pPr>
        <w:pStyle w:val="ListBullet"/>
      </w:pPr>
      <w:r>
        <w:t>kan documenten onder de aandacht krijgen;</w:t>
      </w:r>
    </w:p>
    <w:p>
      <w:pPr>
        <w:pStyle w:val="ListBullet"/>
      </w:pPr>
      <w:r>
        <w:t>bevat profielsettings en zichtbaarheid.</w:t>
      </w:r>
    </w:p>
    <w:p>
      <w:pPr>
        <w:pStyle w:val="Heading3"/>
      </w:pPr>
      <w:r>
        <w:t>6.3 Wat Profiel niet doet</w:t>
      </w:r>
    </w:p>
    <w:p>
      <w:pPr>
        <w:pStyle w:val="ListBullet"/>
      </w:pPr>
      <w:r>
        <w:t>is geen zorgdossier;</w:t>
      </w:r>
    </w:p>
    <w:p>
      <w:pPr>
        <w:pStyle w:val="ListBullet"/>
      </w:pPr>
      <w:r>
        <w:t>is geen begeleidingsplan;</w:t>
      </w:r>
    </w:p>
    <w:p>
      <w:pPr>
        <w:pStyle w:val="ListBullet"/>
      </w:pPr>
      <w:r>
        <w:t>bevat geen persoonlijke documentenbibliotheek;</w:t>
      </w:r>
    </w:p>
    <w:p>
      <w:pPr>
        <w:pStyle w:val="ListBullet"/>
      </w:pPr>
      <w:r>
        <w:t>geeft anderen geen recht om persoonlijke werkelijkheid direct vast te stellen.</w:t>
      </w:r>
    </w:p>
    <w:p>
      <w:pPr>
        <w:pStyle w:val="Heading3"/>
      </w:pPr>
      <w:r>
        <w:t>6.4 Relaties</w:t>
      </w:r>
    </w:p>
    <w:p>
      <w:pPr>
        <w:pStyle w:val="ListBullet"/>
      </w:pPr>
      <w:r>
        <w:t>Persoon als accountlaag;</w:t>
      </w:r>
    </w:p>
    <w:p>
      <w:pPr>
        <w:pStyle w:val="ListBullet"/>
      </w:pPr>
      <w:r>
        <w:t>Groepen via Groepslidmaatschap;</w:t>
      </w:r>
    </w:p>
    <w:p>
      <w:pPr>
        <w:pStyle w:val="ListBullet"/>
      </w:pPr>
      <w:r>
        <w:t>Deelname aan Momenten;</w:t>
      </w:r>
    </w:p>
    <w:p>
      <w:pPr>
        <w:pStyle w:val="ListBullet"/>
      </w:pPr>
      <w:r>
        <w:t>Rolbezettingen;</w:t>
      </w:r>
    </w:p>
    <w:p>
      <w:pPr>
        <w:pStyle w:val="ListBullet"/>
      </w:pPr>
      <w:r>
        <w:t>Taakuitvoerders;</w:t>
      </w:r>
    </w:p>
    <w:p>
      <w:pPr>
        <w:pStyle w:val="ListBullet"/>
      </w:pPr>
      <w:r>
        <w:t>Doelen en doelacceptaties;</w:t>
      </w:r>
    </w:p>
    <w:p>
      <w:pPr>
        <w:pStyle w:val="ListBullet"/>
      </w:pPr>
      <w:r>
        <w:t>Voorstellen;</w:t>
      </w:r>
    </w:p>
    <w:p>
      <w:pPr>
        <w:pStyle w:val="ListBullet"/>
      </w:pPr>
      <w:r>
        <w:t>Tijdlijnberichten als ontvanger;</w:t>
      </w:r>
    </w:p>
    <w:p>
      <w:pPr>
        <w:pStyle w:val="ListBullet"/>
      </w:pPr>
      <w:r>
        <w:t>Beschikbaarheid/niet-beschikbaarheid;</w:t>
      </w:r>
    </w:p>
    <w:p>
      <w:pPr>
        <w:pStyle w:val="ListBullet"/>
      </w:pPr>
      <w:r>
        <w:t>Profieltoegang.</w:t>
      </w:r>
    </w:p>
    <w:p>
      <w:pPr>
        <w:pStyle w:val="Heading3"/>
      </w:pPr>
      <w:r>
        <w:t>6.5 Acties</w:t>
      </w:r>
    </w:p>
    <w:p>
      <w:pPr>
        <w:pStyle w:val="ListBullet"/>
      </w:pPr>
      <w:r>
        <w:t>eigen Profiel bekijken en aanpassen binnen rechten;</w:t>
      </w:r>
    </w:p>
    <w:p>
      <w:pPr>
        <w:pStyle w:val="ListBullet"/>
      </w:pPr>
      <w:r>
        <w:t>contactzichtbaarheid instellen;</w:t>
      </w:r>
    </w:p>
    <w:p>
      <w:pPr>
        <w:pStyle w:val="ListBullet"/>
      </w:pPr>
      <w:r>
        <w:t>voorstellen accepteren, weigeren of later bekijken;</w:t>
      </w:r>
    </w:p>
    <w:p>
      <w:pPr>
        <w:pStyle w:val="ListBullet"/>
      </w:pPr>
      <w:r>
        <w:t>zichzelf inschrijven of afmelden waar toegestaan;</w:t>
      </w:r>
    </w:p>
    <w:p>
      <w:pPr>
        <w:pStyle w:val="ListBullet"/>
      </w:pPr>
      <w:r>
        <w:t>taken uitvoeren of afvinken;</w:t>
      </w:r>
    </w:p>
    <w:p>
      <w:pPr>
        <w:pStyle w:val="ListBullet"/>
      </w:pPr>
      <w:r>
        <w:t>persoonlijk doel aanmaken;</w:t>
      </w:r>
    </w:p>
    <w:p>
      <w:pPr>
        <w:pStyle w:val="ListBullet"/>
      </w:pPr>
      <w:r>
        <w:t>profieltoegang intrekken wanneer dit wordt ondersteund.</w:t>
      </w:r>
    </w:p>
    <w:p>
      <w:pPr>
        <w:pStyle w:val="Heading3"/>
      </w:pPr>
      <w:r>
        <w:t>6.7 Ontwerpregel</w:t>
      </w:r>
    </w:p>
    <w:p>
      <w:pPr>
        <w:pStyle w:val="ListBullet"/>
      </w:pPr>
      <w:r>
        <w:t>In schermteksten mag menselijk over personen worden gesproken, maar functioneel en technisch lopen persoonlijke apprelaties via Profiel.</w:t>
      </w:r>
    </w:p>
    <w:p>
      <w:r>
        <w:rPr>
          <w:b/>
        </w:rPr>
        <w:t xml:space="preserve">MVP-relevantie: </w:t>
      </w:r>
      <w:r>
        <w:t>MVP-kern. Profiel is noodzakelijk voor Mijn dag, deelname, voorstellen en persoonlijke regie.</w:t>
      </w:r>
    </w:p>
    <w:p>
      <w:pPr>
        <w:pStyle w:val="Heading2"/>
      </w:pPr>
      <w:r>
        <w:t>7. Entiteit: Profieltoegang</w:t>
      </w:r>
    </w:p>
    <w:p>
      <w:pPr>
        <w:pStyle w:val="Heading3"/>
      </w:pPr>
      <w:r>
        <w:t>7.1 Functie</w:t>
      </w:r>
    </w:p>
    <w:p>
      <w:r>
        <w:t>Profieltoegang bepaalt of een Persoon naast het eigen Profiel ook een ander Profiel mag bekijken en daarbinnen mag handelen.</w:t>
      </w:r>
    </w:p>
    <w:p>
      <w:pPr>
        <w:pStyle w:val="Heading3"/>
      </w:pPr>
      <w:r>
        <w:t>7.2 Wat Profieltoegang doet</w:t>
      </w:r>
    </w:p>
    <w:p>
      <w:pPr>
        <w:pStyle w:val="ListBullet"/>
      </w:pPr>
      <w:r>
        <w:t>maakt profielswitch mogelijk;</w:t>
      </w:r>
    </w:p>
    <w:p>
      <w:pPr>
        <w:pStyle w:val="ListBullet"/>
      </w:pPr>
      <w:r>
        <w:t>geeft inzicht in Mijn dag, Planning en context vanuit een ander Profiel;</w:t>
      </w:r>
    </w:p>
    <w:p>
      <w:pPr>
        <w:pStyle w:val="ListBullet"/>
      </w:pPr>
      <w:r>
        <w:t>maakt handelen vanuit een ander profielperspectief mogelijk binnen rechten;</w:t>
      </w:r>
    </w:p>
    <w:p>
      <w:pPr>
        <w:pStyle w:val="ListBullet"/>
      </w:pPr>
      <w:r>
        <w:t>kan via beheer of support worden verleend of ingetrokken.</w:t>
      </w:r>
    </w:p>
    <w:p>
      <w:pPr>
        <w:pStyle w:val="Heading3"/>
      </w:pPr>
      <w:r>
        <w:t>7.3 Wat Profieltoegang niet doet</w:t>
      </w:r>
    </w:p>
    <w:p>
      <w:pPr>
        <w:pStyle w:val="ListBullet"/>
      </w:pPr>
      <w:r>
        <w:t>geeft geen recht om persoonlijke werkelijkheid definitief vast te stellen;</w:t>
      </w:r>
    </w:p>
    <w:p>
      <w:pPr>
        <w:pStyle w:val="ListBullet"/>
      </w:pPr>
      <w:r>
        <w:t>vervangt geen eigenaarschap;</w:t>
      </w:r>
    </w:p>
    <w:p>
      <w:pPr>
        <w:pStyle w:val="ListBullet"/>
      </w:pPr>
      <w:r>
        <w:t>is geen algemene beheerdersmachtiging.</w:t>
      </w:r>
    </w:p>
    <w:p>
      <w:pPr>
        <w:pStyle w:val="Heading3"/>
      </w:pPr>
      <w:r>
        <w:t>7.4 Relaties</w:t>
      </w:r>
    </w:p>
    <w:p>
      <w:pPr>
        <w:pStyle w:val="ListBullet"/>
      </w:pPr>
      <w:r>
        <w:t>Persoon die toegang heeft;</w:t>
      </w:r>
    </w:p>
    <w:p>
      <w:pPr>
        <w:pStyle w:val="ListBullet"/>
      </w:pPr>
      <w:r>
        <w:t>Profiel waartoe toegang bestaat;</w:t>
      </w:r>
    </w:p>
    <w:p>
      <w:pPr>
        <w:pStyle w:val="ListBullet"/>
      </w:pPr>
      <w:r>
        <w:t>eventuele aanleiding via Supportvraag;</w:t>
      </w:r>
    </w:p>
    <w:p>
      <w:pPr>
        <w:pStyle w:val="ListBullet"/>
      </w:pPr>
      <w:r>
        <w:t>auditactor die toegang verleent of intrekt.</w:t>
      </w:r>
    </w:p>
    <w:p>
      <w:pPr>
        <w:pStyle w:val="Heading3"/>
      </w:pPr>
      <w:r>
        <w:t>7.5 Acties</w:t>
      </w:r>
    </w:p>
    <w:p>
      <w:pPr>
        <w:pStyle w:val="ListBullet"/>
      </w:pPr>
      <w:r>
        <w:t>profiel kiezen via profielswitch;</w:t>
      </w:r>
    </w:p>
    <w:p>
      <w:pPr>
        <w:pStyle w:val="ListBullet"/>
      </w:pPr>
      <w:r>
        <w:t>terugkeren naar eigen Profiel;</w:t>
      </w:r>
    </w:p>
    <w:p>
      <w:pPr>
        <w:pStyle w:val="ListBullet"/>
      </w:pPr>
      <w:r>
        <w:t>toegang beheren binnen beheer/supportcontext;</w:t>
      </w:r>
    </w:p>
    <w:p>
      <w:pPr>
        <w:pStyle w:val="ListBullet"/>
      </w:pPr>
      <w:r>
        <w:t>toegang intrekken indien toegestaan.</w:t>
      </w:r>
    </w:p>
    <w:p>
      <w:pPr>
        <w:pStyle w:val="Heading3"/>
      </w:pPr>
      <w:r>
        <w:t>7.6 Statussen</w:t>
      </w:r>
    </w:p>
    <w:p>
      <w:pPr>
        <w:pStyle w:val="ListBullet"/>
      </w:pPr>
      <w:r>
        <w:t>actief</w:t>
      </w:r>
    </w:p>
    <w:p>
      <w:pPr>
        <w:pStyle w:val="ListBullet"/>
      </w:pPr>
      <w:r>
        <w:t>ingetrokken</w:t>
      </w:r>
    </w:p>
    <w:p>
      <w:pPr>
        <w:pStyle w:val="ListBullet"/>
      </w:pPr>
      <w:r>
        <w:t>verlopen of gedeactiveerd, indien later nodig</w:t>
      </w:r>
    </w:p>
    <w:p>
      <w:r>
        <w:rPr>
          <w:b/>
        </w:rPr>
        <w:t xml:space="preserve">MVP-relevantie: </w:t>
      </w:r>
      <w:r>
        <w:t>MVP-light, maar de basisrelatie is technisch nodig vanaf MVP.</w:t>
      </w:r>
    </w:p>
    <w:p>
      <w:pPr>
        <w:pStyle w:val="Heading2"/>
      </w:pPr>
      <w:r>
        <w:t>8. Entiteit: Groep</w:t>
      </w:r>
    </w:p>
    <w:p>
      <w:pPr>
        <w:pStyle w:val="Heading3"/>
      </w:pPr>
      <w:r>
        <w:t>8.1 Functie</w:t>
      </w:r>
    </w:p>
    <w:p>
      <w:r>
        <w:t>Een Groep is de primaire context-, filter- en zichtbaarheidslaag van de app. Groepen bepalen waar iets zichtbaar is, voor wie het relevant is en binnen welke context een item hoort.</w:t>
      </w:r>
    </w:p>
    <w:p>
      <w:pPr>
        <w:pStyle w:val="Heading3"/>
      </w:pPr>
      <w:r>
        <w:t>8.2 Wat Groep doet</w:t>
      </w:r>
    </w:p>
    <w:p>
      <w:pPr>
        <w:pStyle w:val="ListBullet"/>
      </w:pPr>
      <w:r>
        <w:t>bundelt Profielen;</w:t>
      </w:r>
    </w:p>
    <w:p>
      <w:pPr>
        <w:pStyle w:val="ListBullet"/>
      </w:pPr>
      <w:r>
        <w:t>werkt als verborgen of zichtbare filterlaag;</w:t>
      </w:r>
    </w:p>
    <w:p>
      <w:pPr>
        <w:pStyle w:val="ListBullet"/>
      </w:pPr>
      <w:r>
        <w:t>kan eigenaar zijn van Momenten, Lijsten, Documenten of Doelen;</w:t>
      </w:r>
    </w:p>
    <w:p>
      <w:pPr>
        <w:pStyle w:val="ListBullet"/>
      </w:pPr>
      <w:r>
        <w:t>bepaalt mede welke Tijdlijnberichten zichtbaar zijn;</w:t>
      </w:r>
    </w:p>
    <w:p>
      <w:pPr>
        <w:pStyle w:val="ListBullet"/>
      </w:pPr>
      <w:r>
        <w:t>bepaalt zichtbaarheid van Documenten, Momenten, Lijsten en Doelen;</w:t>
      </w:r>
    </w:p>
    <w:p>
      <w:pPr>
        <w:pStyle w:val="ListBullet"/>
      </w:pPr>
      <w:r>
        <w:t>kan informatieve Groepsrollen bevatten.</w:t>
      </w:r>
    </w:p>
    <w:p>
      <w:pPr>
        <w:pStyle w:val="Heading3"/>
      </w:pPr>
      <w:r>
        <w:t>8.3 Wat Groep niet doet</w:t>
      </w:r>
    </w:p>
    <w:p>
      <w:pPr>
        <w:pStyle w:val="ListBullet"/>
      </w:pPr>
      <w:r>
        <w:t>is geen chatgroep;</w:t>
      </w:r>
    </w:p>
    <w:p>
      <w:pPr>
        <w:pStyle w:val="ListBullet"/>
      </w:pPr>
      <w:r>
        <w:t>geeft via lidmaatschap niet automatisch beheerrechten;</w:t>
      </w:r>
    </w:p>
    <w:p>
      <w:pPr>
        <w:pStyle w:val="ListBullet"/>
      </w:pPr>
      <w:r>
        <w:t>hoeft geen eigen beheerpersoon te hebben;</w:t>
      </w:r>
    </w:p>
    <w:p>
      <w:pPr>
        <w:pStyle w:val="ListBullet"/>
      </w:pPr>
      <w:r>
        <w:t>is geen zware organisatiestructuur.</w:t>
      </w:r>
    </w:p>
    <w:p>
      <w:pPr>
        <w:pStyle w:val="Heading3"/>
      </w:pPr>
      <w:r>
        <w:t>8.4 Relaties</w:t>
      </w:r>
    </w:p>
    <w:p>
      <w:pPr>
        <w:pStyle w:val="ListBullet"/>
      </w:pPr>
      <w:r>
        <w:t>Profielen via Groepslidmaatschap;</w:t>
      </w:r>
    </w:p>
    <w:p>
      <w:pPr>
        <w:pStyle w:val="ListBullet"/>
      </w:pPr>
      <w:r>
        <w:t>Momenten;</w:t>
      </w:r>
    </w:p>
    <w:p>
      <w:pPr>
        <w:pStyle w:val="ListBullet"/>
      </w:pPr>
      <w:r>
        <w:t>Lijsten;</w:t>
      </w:r>
    </w:p>
    <w:p>
      <w:pPr>
        <w:pStyle w:val="ListBullet"/>
      </w:pPr>
      <w:r>
        <w:t>Documenten;</w:t>
      </w:r>
    </w:p>
    <w:p>
      <w:pPr>
        <w:pStyle w:val="ListBullet"/>
      </w:pPr>
      <w:r>
        <w:t>Doelen;</w:t>
      </w:r>
    </w:p>
    <w:p>
      <w:pPr>
        <w:pStyle w:val="ListBullet"/>
      </w:pPr>
      <w:r>
        <w:t>Tijdlijnberichten;</w:t>
      </w:r>
    </w:p>
    <w:p>
      <w:pPr>
        <w:pStyle w:val="ListBullet"/>
      </w:pPr>
      <w:r>
        <w:t>Templates;</w:t>
      </w:r>
    </w:p>
    <w:p>
      <w:pPr>
        <w:pStyle w:val="ListBullet"/>
      </w:pPr>
      <w:r>
        <w:t>Categoriecontext waar relevant;</w:t>
      </w:r>
    </w:p>
    <w:p>
      <w:pPr>
        <w:pStyle w:val="ListBullet"/>
      </w:pPr>
      <w:r>
        <w:t>eigenaarrelaties.</w:t>
      </w:r>
    </w:p>
    <w:p>
      <w:pPr>
        <w:pStyle w:val="Heading3"/>
      </w:pPr>
      <w:r>
        <w:t>8.5 Acties</w:t>
      </w:r>
    </w:p>
    <w:p>
      <w:pPr>
        <w:pStyle w:val="ListBullet"/>
      </w:pPr>
      <w:r>
        <w:t>groep bekijken indien zichtbaar;</w:t>
      </w:r>
    </w:p>
    <w:p>
      <w:pPr>
        <w:pStyle w:val="ListBullet"/>
      </w:pPr>
      <w:r>
        <w:t>leden beheren door systeemondersteuner of systeembeheerder;</w:t>
      </w:r>
    </w:p>
    <w:p>
      <w:pPr>
        <w:pStyle w:val="ListBullet"/>
      </w:pPr>
      <w:r>
        <w:t>groepsrollen beheren;</w:t>
      </w:r>
    </w:p>
    <w:p>
      <w:pPr>
        <w:pStyle w:val="ListBullet"/>
      </w:pPr>
      <w:r>
        <w:t>groep aanmaken, archiveren of verwijderen door systeembeheerder;</w:t>
      </w:r>
    </w:p>
    <w:p>
      <w:pPr>
        <w:pStyle w:val="ListBullet"/>
      </w:pPr>
      <w:r>
        <w:t>items koppelen aan groep;</w:t>
      </w:r>
    </w:p>
    <w:p>
      <w:pPr>
        <w:pStyle w:val="ListBullet"/>
      </w:pPr>
      <w:r>
        <w:t>berichten richten aan groep wanneer toegestaan.</w:t>
      </w:r>
    </w:p>
    <w:p>
      <w:r>
        <w:rPr>
          <w:b/>
        </w:rPr>
        <w:t xml:space="preserve">MVP-relevantie: </w:t>
      </w:r>
      <w:r>
        <w:t>MVP-kern. Zonder Groepen werken zichtbaarheid, filtering en context niet.</w:t>
      </w:r>
    </w:p>
    <w:p>
      <w:pPr>
        <w:pStyle w:val="Heading2"/>
      </w:pPr>
      <w:r>
        <w:t>9. Entiteit: Groepslidmaatschap</w:t>
      </w:r>
    </w:p>
    <w:p>
      <w:pPr>
        <w:pStyle w:val="Heading3"/>
      </w:pPr>
      <w:r>
        <w:t>9.1 Functie</w:t>
      </w:r>
    </w:p>
    <w:p>
      <w:r>
        <w:t>Groepslidmaatschap verbindt een Profiel aan een Groep. Dit is bewust Profiel-Groep en niet Persoon-Groep, omdat zichtbaarheid en appcontext aan Profiel hangen.</w:t>
      </w:r>
    </w:p>
    <w:p>
      <w:pPr>
        <w:pStyle w:val="Heading3"/>
      </w:pPr>
      <w:r>
        <w:t>9.2 Wat Groepslidmaatschap doet</w:t>
      </w:r>
    </w:p>
    <w:p>
      <w:pPr>
        <w:pStyle w:val="ListBullet"/>
      </w:pPr>
      <w:r>
        <w:t>bepaalt dat een Profiel bij een Groep hoort;</w:t>
      </w:r>
    </w:p>
    <w:p>
      <w:pPr>
        <w:pStyle w:val="ListBullet"/>
      </w:pPr>
      <w:r>
        <w:t>bepaalt welke groepscontext het Profiel kan zien;</w:t>
      </w:r>
    </w:p>
    <w:p>
      <w:pPr>
        <w:pStyle w:val="ListBullet"/>
      </w:pPr>
      <w:r>
        <w:t>bepaalt mede welke groepsberichten, documenten en momenten zichtbaar zijn;</w:t>
      </w:r>
    </w:p>
    <w:p>
      <w:pPr>
        <w:pStyle w:val="ListBullet"/>
      </w:pPr>
      <w:r>
        <w:t>kan een informatieve Groepsrol tonen.</w:t>
      </w:r>
    </w:p>
    <w:p>
      <w:pPr>
        <w:pStyle w:val="Heading3"/>
      </w:pPr>
      <w:r>
        <w:t>9.3 Wat Groepslidmaatschap niet doet</w:t>
      </w:r>
    </w:p>
    <w:p>
      <w:pPr>
        <w:pStyle w:val="ListBullet"/>
      </w:pPr>
      <w:r>
        <w:t>geeft niet automatisch beheerrechten;</w:t>
      </w:r>
    </w:p>
    <w:p>
      <w:pPr>
        <w:pStyle w:val="ListBullet"/>
      </w:pPr>
      <w:r>
        <w:t>betekent niet automatisch deelname aan alle Momenten van de Groep;</w:t>
      </w:r>
    </w:p>
    <w:p>
      <w:pPr>
        <w:pStyle w:val="ListBullet"/>
      </w:pPr>
      <w:r>
        <w:t>is geen open aanvraagmechanisme voor gewone leden in de MVP;</w:t>
      </w:r>
    </w:p>
    <w:p>
      <w:pPr>
        <w:pStyle w:val="ListBullet"/>
      </w:pPr>
      <w:r>
        <w:t>vervangt geen profieltoegang.</w:t>
      </w:r>
    </w:p>
    <w:p>
      <w:pPr>
        <w:pStyle w:val="Heading3"/>
      </w:pPr>
      <w:r>
        <w:t>9.4 Relaties</w:t>
      </w:r>
    </w:p>
    <w:p>
      <w:pPr>
        <w:pStyle w:val="ListBullet"/>
      </w:pPr>
      <w:r>
        <w:t>Profiel;</w:t>
      </w:r>
    </w:p>
    <w:p>
      <w:pPr>
        <w:pStyle w:val="ListBullet"/>
      </w:pPr>
      <w:r>
        <w:t>Groep;</w:t>
      </w:r>
    </w:p>
    <w:p>
      <w:pPr>
        <w:pStyle w:val="ListBullet"/>
      </w:pPr>
      <w:r>
        <w:t>optionele Groepsrol;</w:t>
      </w:r>
    </w:p>
    <w:p>
      <w:pPr>
        <w:pStyle w:val="ListBullet"/>
      </w:pPr>
      <w:r>
        <w:t>auditactor die lidmaatschap toevoegt of verwijdert.</w:t>
      </w:r>
    </w:p>
    <w:p>
      <w:pPr>
        <w:pStyle w:val="Heading3"/>
      </w:pPr>
      <w:r>
        <w:t>9.5 Acties</w:t>
      </w:r>
    </w:p>
    <w:p>
      <w:pPr>
        <w:pStyle w:val="ListBullet"/>
      </w:pPr>
      <w:r>
        <w:t>Profiel toevoegen aan Groep;</w:t>
      </w:r>
    </w:p>
    <w:p>
      <w:pPr>
        <w:pStyle w:val="ListBullet"/>
      </w:pPr>
      <w:r>
        <w:t>Profiel verwijderen uit Groep;</w:t>
      </w:r>
    </w:p>
    <w:p>
      <w:pPr>
        <w:pStyle w:val="ListBullet"/>
      </w:pPr>
      <w:r>
        <w:t>informatieve Groepsrol toewijzen;</w:t>
      </w:r>
    </w:p>
    <w:p>
      <w:pPr>
        <w:pStyle w:val="ListBullet"/>
      </w:pPr>
      <w:r>
        <w:t>lidmaatschap beheren via beheerlaag.</w:t>
      </w:r>
    </w:p>
    <w:p>
      <w:pPr>
        <w:pStyle w:val="Heading3"/>
      </w:pPr>
      <w:r>
        <w:t>9.6 Statussen</w:t>
      </w:r>
    </w:p>
    <w:p>
      <w:pPr>
        <w:pStyle w:val="ListBullet"/>
      </w:pPr>
      <w:r>
        <w:t>actief</w:t>
      </w:r>
    </w:p>
    <w:p>
      <w:pPr>
        <w:pStyle w:val="ListBullet"/>
      </w:pPr>
      <w:r>
        <w:t>verwijderd</w:t>
      </w:r>
    </w:p>
    <w:p>
      <w:pPr>
        <w:pStyle w:val="ListBullet"/>
      </w:pPr>
      <w:r>
        <w:t>gearchiveerd of historisch, indien nodig</w:t>
      </w:r>
    </w:p>
    <w:p>
      <w:r>
        <w:rPr>
          <w:b/>
        </w:rPr>
        <w:t xml:space="preserve">MVP-relevantie: </w:t>
      </w:r>
      <w:r>
        <w:t>MVP-kern.</w:t>
      </w:r>
    </w:p>
    <w:p>
      <w:pPr>
        <w:pStyle w:val="Heading2"/>
      </w:pPr>
      <w:r>
        <w:t>10. Entiteit: Groepsrol</w:t>
      </w:r>
    </w:p>
    <w:p>
      <w:pPr>
        <w:pStyle w:val="Heading3"/>
      </w:pPr>
      <w:r>
        <w:t>10.1 Functie</w:t>
      </w:r>
    </w:p>
    <w:p>
      <w:r>
        <w:t>Een Groepsrol is een informatieve rol binnen een specifieke Groep, bijvoorbeeld voorzitter, penningmeester, vrijwilliger of contactpersoon. Een Groepsrol geeft geen systeemrechten.</w:t>
      </w:r>
    </w:p>
    <w:p>
      <w:pPr>
        <w:pStyle w:val="Heading3"/>
      </w:pPr>
      <w:r>
        <w:t>10.2 Wat Groepsrol doet</w:t>
      </w:r>
    </w:p>
    <w:p>
      <w:pPr>
        <w:pStyle w:val="ListBullet"/>
      </w:pPr>
      <w:r>
        <w:t>maakt betrokkenheid binnen een Groep zichtbaar;</w:t>
      </w:r>
    </w:p>
    <w:p>
      <w:pPr>
        <w:pStyle w:val="ListBullet"/>
      </w:pPr>
      <w:r>
        <w:t>kan als subtitel of context op een profielkaart worden getoond;</w:t>
      </w:r>
    </w:p>
    <w:p>
      <w:pPr>
        <w:pStyle w:val="ListBullet"/>
      </w:pPr>
      <w:r>
        <w:t>helpt leden begrijpen wie waarvoor aanspreekbaar is.</w:t>
      </w:r>
    </w:p>
    <w:p>
      <w:pPr>
        <w:pStyle w:val="Heading3"/>
      </w:pPr>
      <w:r>
        <w:t>10.3 Wat Groepsrol niet doet</w:t>
      </w:r>
    </w:p>
    <w:p>
      <w:pPr>
        <w:pStyle w:val="ListBullet"/>
      </w:pPr>
      <w:r>
        <w:t>geeft geen algemene rechten;</w:t>
      </w:r>
    </w:p>
    <w:p>
      <w:pPr>
        <w:pStyle w:val="ListBullet"/>
      </w:pPr>
      <w:r>
        <w:t>bepaalt geen RLS-toegang op zichzelf;</w:t>
      </w:r>
    </w:p>
    <w:p>
      <w:pPr>
        <w:pStyle w:val="ListBullet"/>
      </w:pPr>
      <w:r>
        <w:t>is geen Momentrol;</w:t>
      </w:r>
    </w:p>
    <w:p>
      <w:pPr>
        <w:pStyle w:val="ListBullet"/>
      </w:pPr>
      <w:r>
        <w:t>is geen systeemrol.</w:t>
      </w:r>
    </w:p>
    <w:p>
      <w:pPr>
        <w:pStyle w:val="Heading3"/>
      </w:pPr>
      <w:r>
        <w:t>10.4 Relaties</w:t>
      </w:r>
    </w:p>
    <w:p>
      <w:pPr>
        <w:pStyle w:val="ListBullet"/>
      </w:pPr>
      <w:r>
        <w:t>Groep;</w:t>
      </w:r>
    </w:p>
    <w:p>
      <w:pPr>
        <w:pStyle w:val="ListBullet"/>
      </w:pPr>
      <w:r>
        <w:t>Profiel;</w:t>
      </w:r>
    </w:p>
    <w:p>
      <w:pPr>
        <w:pStyle w:val="ListBullet"/>
      </w:pPr>
      <w:r>
        <w:t>zichtbaarheid op profiel of ledenkaart.</w:t>
      </w:r>
    </w:p>
    <w:p>
      <w:pPr>
        <w:pStyle w:val="Heading3"/>
      </w:pPr>
      <w:r>
        <w:t>10.5 Acties</w:t>
      </w:r>
    </w:p>
    <w:p>
      <w:pPr>
        <w:pStyle w:val="ListBullet"/>
      </w:pPr>
      <w:r>
        <w:t>roltekst toevoegen;</w:t>
      </w:r>
    </w:p>
    <w:p>
      <w:pPr>
        <w:pStyle w:val="ListBullet"/>
      </w:pPr>
      <w:r>
        <w:t>roltekst aanpassen;</w:t>
      </w:r>
    </w:p>
    <w:p>
      <w:pPr>
        <w:pStyle w:val="ListBullet"/>
      </w:pPr>
      <w:r>
        <w:t>rol zichtbaar of onzichtbaar maken waar toegestaan.</w:t>
      </w:r>
    </w:p>
    <w:p>
      <w:r>
        <w:rPr>
          <w:b/>
        </w:rPr>
        <w:t xml:space="preserve">MVP-relevantie: </w:t>
      </w:r>
      <w:r>
        <w:t>MVP-light. Praktisch nuttig, maar kan eenvoudig blijven.</w:t>
      </w:r>
    </w:p>
    <w:p>
      <w:pPr>
        <w:pStyle w:val="Heading2"/>
      </w:pPr>
      <w:r>
        <w:t>11. Entiteit: Moment</w:t>
      </w:r>
    </w:p>
    <w:p>
      <w:pPr>
        <w:pStyle w:val="Heading3"/>
      </w:pPr>
      <w:r>
        <w:t>11.1 Functie</w:t>
      </w:r>
    </w:p>
    <w:p>
      <w:r>
        <w:t>Een Moment organiseert iets in de tijd. Momenten vormen de basis van Planning en kunnen groepsgericht, gemeenschappelijk, dienstgericht of persoonlijk/kleinschalig zijn.</w:t>
      </w:r>
    </w:p>
    <w:p>
      <w:pPr>
        <w:pStyle w:val="Heading3"/>
      </w:pPr>
      <w:r>
        <w:t>11.2 Wat Moment doet</w:t>
      </w:r>
    </w:p>
    <w:p>
      <w:pPr>
        <w:pStyle w:val="ListBullet"/>
      </w:pPr>
      <w:r>
        <w:t>heeft titel, categorie, datum, tijd en/of duur;</w:t>
      </w:r>
    </w:p>
    <w:p>
      <w:pPr>
        <w:pStyle w:val="ListBullet"/>
      </w:pPr>
      <w:r>
        <w:t>kan aan één of meer Groepen gekoppeld zijn voor zichtbaarheid/context;</w:t>
      </w:r>
    </w:p>
    <w:p>
      <w:pPr>
        <w:pStyle w:val="ListBullet"/>
      </w:pPr>
      <w:r>
        <w:t>heeft één eigenaar: Profiel of Groep;</w:t>
      </w:r>
    </w:p>
    <w:p>
      <w:pPr>
        <w:pStyle w:val="ListBullet"/>
      </w:pPr>
      <w:r>
        <w:t>kan deelnemers hebben via Deelname;</w:t>
      </w:r>
    </w:p>
    <w:p>
      <w:pPr>
        <w:pStyle w:val="ListBullet"/>
      </w:pPr>
      <w:r>
        <w:t>kan rollen nodig hebben via Momentrollen;</w:t>
      </w:r>
    </w:p>
    <w:p>
      <w:pPr>
        <w:pStyle w:val="ListBullet"/>
      </w:pPr>
      <w:r>
        <w:t>kan open rollen hebben;</w:t>
      </w:r>
    </w:p>
    <w:p>
      <w:pPr>
        <w:pStyle w:val="ListBullet"/>
      </w:pPr>
      <w:r>
        <w:t>kan capaciteit, inschrijving of uitnodigingen ondersteunen;</w:t>
      </w:r>
    </w:p>
    <w:p>
      <w:pPr>
        <w:pStyle w:val="ListBullet"/>
      </w:pPr>
      <w:r>
        <w:t>kan gekoppeld zijn aan Lijsten, Documenten en Doelen;</w:t>
      </w:r>
    </w:p>
    <w:p>
      <w:pPr>
        <w:pStyle w:val="ListBullet"/>
      </w:pPr>
      <w:r>
        <w:t>kan signalen en Tijdlijnberichten veroorzaken.</w:t>
      </w:r>
    </w:p>
    <w:p>
      <w:pPr>
        <w:pStyle w:val="Heading3"/>
      </w:pPr>
      <w:r>
        <w:t>11.3 Wat Moment niet doet</w:t>
      </w:r>
    </w:p>
    <w:p>
      <w:pPr>
        <w:pStyle w:val="ListBullet"/>
      </w:pPr>
      <w:r>
        <w:t>is geen volledige agenda-app;</w:t>
      </w:r>
    </w:p>
    <w:p>
      <w:pPr>
        <w:pStyle w:val="ListBullet"/>
      </w:pPr>
      <w:r>
        <w:t>is geen taaklijst;</w:t>
      </w:r>
    </w:p>
    <w:p>
      <w:pPr>
        <w:pStyle w:val="ListBullet"/>
      </w:pPr>
      <w:r>
        <w:t>is geen document;</w:t>
      </w:r>
    </w:p>
    <w:p>
      <w:pPr>
        <w:pStyle w:val="ListBullet"/>
      </w:pPr>
      <w:r>
        <w:t>is geen doel;</w:t>
      </w:r>
    </w:p>
    <w:p>
      <w:pPr>
        <w:pStyle w:val="ListBullet"/>
      </w:pPr>
      <w:r>
        <w:t>is niet automatisch persoonlijk voor iedereen die het kan zien.</w:t>
      </w:r>
    </w:p>
    <w:p>
      <w:pPr>
        <w:pStyle w:val="Heading3"/>
      </w:pPr>
      <w:r>
        <w:t>11.4 Relaties</w:t>
      </w:r>
    </w:p>
    <w:p>
      <w:pPr>
        <w:pStyle w:val="ListBullet"/>
      </w:pPr>
      <w:r>
        <w:t>Categorie;</w:t>
      </w:r>
    </w:p>
    <w:p>
      <w:pPr>
        <w:pStyle w:val="ListBullet"/>
      </w:pPr>
      <w:r>
        <w:t>eigenaar: Profiel of Groep;</w:t>
      </w:r>
    </w:p>
    <w:p>
      <w:pPr>
        <w:pStyle w:val="ListBullet"/>
      </w:pPr>
      <w:r>
        <w:t>Groepen via koppeling;</w:t>
      </w:r>
    </w:p>
    <w:p>
      <w:pPr>
        <w:pStyle w:val="ListBullet"/>
      </w:pPr>
      <w:r>
        <w:t>Deelnames;</w:t>
      </w:r>
    </w:p>
    <w:p>
      <w:pPr>
        <w:pStyle w:val="ListBullet"/>
      </w:pPr>
      <w:r>
        <w:t>Momentrollen;</w:t>
      </w:r>
    </w:p>
    <w:p>
      <w:pPr>
        <w:pStyle w:val="ListBullet"/>
      </w:pPr>
      <w:r>
        <w:t>Rolbezettingen;</w:t>
      </w:r>
    </w:p>
    <w:p>
      <w:pPr>
        <w:pStyle w:val="ListBullet"/>
      </w:pPr>
      <w:r>
        <w:t>Lijsten;</w:t>
      </w:r>
    </w:p>
    <w:p>
      <w:pPr>
        <w:pStyle w:val="ListBullet"/>
      </w:pPr>
      <w:r>
        <w:t>Documenten;</w:t>
      </w:r>
    </w:p>
    <w:p>
      <w:pPr>
        <w:pStyle w:val="ListBullet"/>
      </w:pPr>
      <w:r>
        <w:t>Doelen;</w:t>
      </w:r>
    </w:p>
    <w:p>
      <w:pPr>
        <w:pStyle w:val="ListBullet"/>
      </w:pPr>
      <w:r>
        <w:t>Tijdlijnberichten;</w:t>
      </w:r>
    </w:p>
    <w:p>
      <w:pPr>
        <w:pStyle w:val="ListBullet"/>
      </w:pPr>
      <w:r>
        <w:t>Voorstellen;</w:t>
      </w:r>
    </w:p>
    <w:p>
      <w:pPr>
        <w:pStyle w:val="ListBullet"/>
      </w:pPr>
      <w:r>
        <w:t>Signalen.</w:t>
      </w:r>
    </w:p>
    <w:p>
      <w:pPr>
        <w:pStyle w:val="Heading3"/>
      </w:pPr>
      <w:r>
        <w:t>11.5 Acties</w:t>
      </w:r>
    </w:p>
    <w:p>
      <w:pPr>
        <w:pStyle w:val="ListBullet"/>
      </w:pPr>
      <w:r>
        <w:t>bekijken;</w:t>
      </w:r>
    </w:p>
    <w:p>
      <w:pPr>
        <w:pStyle w:val="ListBullet"/>
      </w:pPr>
      <w:r>
        <w:t>inschrijven of afmelden waar toegestaan;</w:t>
      </w:r>
    </w:p>
    <w:p>
      <w:pPr>
        <w:pStyle w:val="ListBullet"/>
      </w:pPr>
      <w:r>
        <w:t>deelname voorstellen;</w:t>
      </w:r>
    </w:p>
    <w:p>
      <w:pPr>
        <w:pStyle w:val="ListBullet"/>
      </w:pPr>
      <w:r>
        <w:t>uitnodigen van Profielen of Groepen;</w:t>
      </w:r>
    </w:p>
    <w:p>
      <w:pPr>
        <w:pStyle w:val="ListBullet"/>
      </w:pPr>
      <w:r>
        <w:t>rol claimen via Momentrol/Rolbezetting;</w:t>
      </w:r>
    </w:p>
    <w:p>
      <w:pPr>
        <w:pStyle w:val="ListBullet"/>
      </w:pPr>
      <w:r>
        <w:t>wijzigen, annuleren of archiveren indien rechten;</w:t>
      </w:r>
    </w:p>
    <w:p>
      <w:pPr>
        <w:pStyle w:val="ListBullet"/>
      </w:pPr>
      <w:r>
        <w:t>Lijst, Document of Doel koppelen;</w:t>
      </w:r>
    </w:p>
    <w:p>
      <w:pPr>
        <w:pStyle w:val="ListBullet"/>
      </w:pPr>
      <w:r>
        <w:t>signaal of Tijdlijnbericht laten ontstaan wanneer categorie dit vraagt.</w:t>
      </w:r>
    </w:p>
    <w:p>
      <w:pPr>
        <w:pStyle w:val="Heading3"/>
      </w:pPr>
      <w:r>
        <w:t>11.6 Statussen</w:t>
      </w:r>
    </w:p>
    <w:p>
      <w:pPr>
        <w:pStyle w:val="ListBullet"/>
      </w:pPr>
      <w:r>
        <w:t>concept</w:t>
      </w:r>
    </w:p>
    <w:p>
      <w:pPr>
        <w:pStyle w:val="ListBullet"/>
      </w:pPr>
      <w:r>
        <w:t>gepland</w:t>
      </w:r>
    </w:p>
    <w:p>
      <w:pPr>
        <w:pStyle w:val="ListBullet"/>
      </w:pPr>
      <w:r>
        <w:t>open</w:t>
      </w:r>
    </w:p>
    <w:p>
      <w:pPr>
        <w:pStyle w:val="ListBullet"/>
      </w:pPr>
      <w:r>
        <w:t>vol</w:t>
      </w:r>
    </w:p>
    <w:p>
      <w:pPr>
        <w:pStyle w:val="ListBullet"/>
      </w:pPr>
      <w:r>
        <w:t>gewijzigd</w:t>
      </w:r>
    </w:p>
    <w:p>
      <w:pPr>
        <w:pStyle w:val="ListBullet"/>
      </w:pPr>
      <w:r>
        <w:t>geannuleerd</w:t>
      </w:r>
    </w:p>
    <w:p>
      <w:pPr>
        <w:pStyle w:val="ListBullet"/>
      </w:pPr>
      <w:r>
        <w:t>afgerond</w:t>
      </w:r>
    </w:p>
    <w:p>
      <w:pPr>
        <w:pStyle w:val="ListBullet"/>
      </w:pPr>
      <w:r>
        <w:t>gearchiveerd</w:t>
      </w:r>
    </w:p>
    <w:p>
      <w:pPr>
        <w:pStyle w:val="Heading3"/>
      </w:pPr>
      <w:r>
        <w:t>11.7 Ontwerpregel</w:t>
      </w:r>
    </w:p>
    <w:p>
      <w:pPr>
        <w:pStyle w:val="ListBullet"/>
      </w:pPr>
      <w:r>
        <w:t>Persoonlijke Mijn-dag-items zijn functioneel ook Momentachtig, maar verschijnen niet automatisch in de gemeenschappelijke Planning. Alleen wanneer ze expliciet aan een dienst, Groep of gemeenschappelijke context worden gekoppeld, kunnen ze binnen Planning zichtbaar worden.</w:t>
      </w:r>
    </w:p>
    <w:p>
      <w:r>
        <w:rPr>
          <w:b/>
        </w:rPr>
        <w:t xml:space="preserve">MVP-relevantie: </w:t>
      </w:r>
      <w:r>
        <w:t>MVP-kern. Planning kan niet bestaan zonder Momenten.</w:t>
      </w:r>
    </w:p>
    <w:p>
      <w:pPr>
        <w:pStyle w:val="Heading2"/>
      </w:pPr>
      <w:r>
        <w:t>12. Entiteit: Momentrol</w:t>
      </w:r>
    </w:p>
    <w:p>
      <w:pPr>
        <w:pStyle w:val="Heading3"/>
      </w:pPr>
      <w:r>
        <w:t>12.1 Functie</w:t>
      </w:r>
    </w:p>
    <w:p>
      <w:r>
        <w:t>Een Momentrol beschrijft welke rol bij een specifiek Moment nodig of mogelijk is. Momentrollen horen vast bij een Moment; de Profielen die de rollen invullen worden los gekoppeld via Rolbezetting.</w:t>
      </w:r>
    </w:p>
    <w:p>
      <w:pPr>
        <w:pStyle w:val="Heading3"/>
      </w:pPr>
      <w:r>
        <w:t>12.2 Wat Momentrol doet</w:t>
      </w:r>
    </w:p>
    <w:p>
      <w:pPr>
        <w:pStyle w:val="ListBullet"/>
      </w:pPr>
      <w:r>
        <w:t>legt rolbehoefte bij een Moment vast;</w:t>
      </w:r>
    </w:p>
    <w:p>
      <w:pPr>
        <w:pStyle w:val="ListBullet"/>
      </w:pPr>
      <w:r>
        <w:t>gebruikt het vaste rollenpalet;</w:t>
      </w:r>
    </w:p>
    <w:p>
      <w:pPr>
        <w:pStyle w:val="ListBullet"/>
      </w:pPr>
      <w:r>
        <w:t>kan minimum- en maximumaantallen bevatten;</w:t>
      </w:r>
    </w:p>
    <w:p>
      <w:pPr>
        <w:pStyle w:val="ListBullet"/>
      </w:pPr>
      <w:r>
        <w:t>kan openstaan en zichtbaar worden als hulpvraag;</w:t>
      </w:r>
    </w:p>
    <w:p>
      <w:pPr>
        <w:pStyle w:val="ListBullet"/>
      </w:pPr>
      <w:r>
        <w:t>kan een signaal veroorzaken wanneer de rol te lang open blijft;</w:t>
      </w:r>
    </w:p>
    <w:p>
      <w:pPr>
        <w:pStyle w:val="ListBullet"/>
      </w:pPr>
      <w:r>
        <w:t>kan bepalen welke gebruikers relevante meldingen zien.</w:t>
      </w:r>
    </w:p>
    <w:p>
      <w:pPr>
        <w:pStyle w:val="Heading3"/>
      </w:pPr>
      <w:r>
        <w:t>12.3 Wat Momentrol niet doet</w:t>
      </w:r>
    </w:p>
    <w:p>
      <w:pPr>
        <w:pStyle w:val="ListBullet"/>
      </w:pPr>
      <w:r>
        <w:t>is geen systeemrol;</w:t>
      </w:r>
    </w:p>
    <w:p>
      <w:pPr>
        <w:pStyle w:val="ListBullet"/>
      </w:pPr>
      <w:r>
        <w:t>is geen Groepsrol;</w:t>
      </w:r>
    </w:p>
    <w:p>
      <w:pPr>
        <w:pStyle w:val="ListBullet"/>
      </w:pPr>
      <w:r>
        <w:t>geeft niet automatisch algemene rechten;</w:t>
      </w:r>
    </w:p>
    <w:p>
      <w:pPr>
        <w:pStyle w:val="ListBullet"/>
      </w:pPr>
      <w:r>
        <w:t>hoort niet vast op een Profiel;</w:t>
      </w:r>
    </w:p>
    <w:p>
      <w:pPr>
        <w:pStyle w:val="ListBullet"/>
      </w:pPr>
      <w:r>
        <w:t>kent geen categorie-specifieke rolnamen als technisch roltype.</w:t>
      </w:r>
    </w:p>
    <w:p>
      <w:pPr>
        <w:pStyle w:val="Heading3"/>
      </w:pPr>
      <w:r>
        <w:t>12.4 Relaties</w:t>
      </w:r>
    </w:p>
    <w:p>
      <w:pPr>
        <w:pStyle w:val="ListBullet"/>
      </w:pPr>
      <w:r>
        <w:t>Moment;</w:t>
      </w:r>
    </w:p>
    <w:p>
      <w:pPr>
        <w:pStyle w:val="ListBullet"/>
      </w:pPr>
      <w:r>
        <w:t>Categoriegedrag;</w:t>
      </w:r>
    </w:p>
    <w:p>
      <w:pPr>
        <w:pStyle w:val="ListBullet"/>
      </w:pPr>
      <w:r>
        <w:t>Rolbezettingen;</w:t>
      </w:r>
    </w:p>
    <w:p>
      <w:pPr>
        <w:pStyle w:val="ListBullet"/>
      </w:pPr>
      <w:r>
        <w:t>zichtbare of claimbare Groep/context;</w:t>
      </w:r>
    </w:p>
    <w:p>
      <w:pPr>
        <w:pStyle w:val="ListBullet"/>
      </w:pPr>
      <w:r>
        <w:t>Signaal of Tijdlijnbericht bij open rol.</w:t>
      </w:r>
    </w:p>
    <w:p>
      <w:pPr>
        <w:pStyle w:val="Heading3"/>
      </w:pPr>
      <w:r>
        <w:t>12.5 Acties</w:t>
      </w:r>
    </w:p>
    <w:p>
      <w:pPr>
        <w:pStyle w:val="ListBullet"/>
      </w:pPr>
      <w:r>
        <w:t>rolbehoefte toevoegen aan Moment;</w:t>
      </w:r>
    </w:p>
    <w:p>
      <w:pPr>
        <w:pStyle w:val="ListBullet"/>
      </w:pPr>
      <w:r>
        <w:t>minimum/maximum instellen;</w:t>
      </w:r>
    </w:p>
    <w:p>
      <w:pPr>
        <w:pStyle w:val="ListBullet"/>
      </w:pPr>
      <w:r>
        <w:t>open rol tonen;</w:t>
      </w:r>
    </w:p>
    <w:p>
      <w:pPr>
        <w:pStyle w:val="ListBullet"/>
      </w:pPr>
      <w:r>
        <w:t>rol laten claimen;</w:t>
      </w:r>
    </w:p>
    <w:p>
      <w:pPr>
        <w:pStyle w:val="ListBullet"/>
      </w:pPr>
      <w:r>
        <w:t>open-rol-signaal afhandelen wanneer bezetting compleet is.</w:t>
      </w:r>
    </w:p>
    <w:p>
      <w:pPr>
        <w:pStyle w:val="Heading3"/>
      </w:pPr>
      <w:r>
        <w:t>12.6 Statussen</w:t>
      </w:r>
    </w:p>
    <w:p>
      <w:pPr>
        <w:pStyle w:val="ListBullet"/>
      </w:pPr>
      <w:r>
        <w:t>open</w:t>
      </w:r>
    </w:p>
    <w:p>
      <w:pPr>
        <w:pStyle w:val="ListBullet"/>
      </w:pPr>
      <w:r>
        <w:t>voldoende bezet</w:t>
      </w:r>
    </w:p>
    <w:p>
      <w:pPr>
        <w:pStyle w:val="ListBullet"/>
      </w:pPr>
      <w:r>
        <w:t>te weinig bezet</w:t>
      </w:r>
    </w:p>
    <w:p>
      <w:pPr>
        <w:pStyle w:val="ListBullet"/>
      </w:pPr>
      <w:r>
        <w:t>geannuleerd of niet meer nodig</w:t>
      </w:r>
    </w:p>
    <w:p>
      <w:pPr>
        <w:pStyle w:val="Heading3"/>
      </w:pPr>
      <w:r>
        <w:t>12.7 Ontwerpregel</w:t>
      </w:r>
    </w:p>
    <w:p>
      <w:pPr>
        <w:pStyle w:val="ListBullet"/>
      </w:pPr>
      <w:r>
        <w:t>Vast rollenpalet: deelnemer, uitvoerder, ondersteuner, begeleider, organisator. Praktijkfuncties zoals kok, chauffeur, notulist of voorzitter worden vastgelegd als context, taakomschrijving, gekoppelde lijsttaak of korte rolduiding; niet als aparte Momentroltypen.</w:t>
      </w:r>
    </w:p>
    <w:p>
      <w:r>
        <w:rPr>
          <w:b/>
        </w:rPr>
        <w:t xml:space="preserve">MVP-relevantie: </w:t>
      </w:r>
      <w:r>
        <w:t>MVP-kern voor activiteiten, maaltijden, diensten en open hulpvragen.</w:t>
      </w:r>
    </w:p>
    <w:p>
      <w:pPr>
        <w:pStyle w:val="Heading2"/>
      </w:pPr>
      <w:r>
        <w:t>13. Entiteit: Rolbezetting</w:t>
      </w:r>
    </w:p>
    <w:p>
      <w:pPr>
        <w:pStyle w:val="Heading3"/>
      </w:pPr>
      <w:r>
        <w:t>13.1 Functie</w:t>
      </w:r>
    </w:p>
    <w:p>
      <w:r>
        <w:t>Rolbezetting verbindt een Profiel aan een Momentrol. Hierdoor kan de bezetting van rollen veranderen zonder het Moment zelf inhoudelijk te herschrijven.</w:t>
      </w:r>
    </w:p>
    <w:p>
      <w:pPr>
        <w:pStyle w:val="Heading3"/>
      </w:pPr>
      <w:r>
        <w:t>13.2 Wat Rolbezetting doet</w:t>
      </w:r>
    </w:p>
    <w:p>
      <w:pPr>
        <w:pStyle w:val="ListBullet"/>
      </w:pPr>
      <w:r>
        <w:t>legt vast welk Profiel een Momentrol invult;</w:t>
      </w:r>
    </w:p>
    <w:p>
      <w:pPr>
        <w:pStyle w:val="ListBullet"/>
      </w:pPr>
      <w:r>
        <w:t>maakt claimen van open rollen mogelijk;</w:t>
      </w:r>
    </w:p>
    <w:p>
      <w:pPr>
        <w:pStyle w:val="ListBullet"/>
      </w:pPr>
      <w:r>
        <w:t>zorgt dat een geclaimde rol in Mijn dag van de rolhouder verschijnt;</w:t>
      </w:r>
    </w:p>
    <w:p>
      <w:pPr>
        <w:pStyle w:val="ListBullet"/>
      </w:pPr>
      <w:r>
        <w:t>kan worden afgemeld, vervangen of geannuleerd.</w:t>
      </w:r>
    </w:p>
    <w:p>
      <w:pPr>
        <w:pStyle w:val="Heading3"/>
      </w:pPr>
      <w:r>
        <w:t>13.3 Wat Rolbezetting niet doet</w:t>
      </w:r>
    </w:p>
    <w:p>
      <w:pPr>
        <w:pStyle w:val="ListBullet"/>
      </w:pPr>
      <w:r>
        <w:t>is geen deelname aan alle onderdelen van het Moment;</w:t>
      </w:r>
    </w:p>
    <w:p>
      <w:pPr>
        <w:pStyle w:val="ListBullet"/>
      </w:pPr>
      <w:r>
        <w:t>geeft geen algemene beheerrechten;</w:t>
      </w:r>
    </w:p>
    <w:p>
      <w:pPr>
        <w:pStyle w:val="ListBullet"/>
      </w:pPr>
      <w:r>
        <w:t>vereist in de basis geen goedkeuring.</w:t>
      </w:r>
    </w:p>
    <w:p>
      <w:pPr>
        <w:pStyle w:val="Heading3"/>
      </w:pPr>
      <w:r>
        <w:t>13.4 Relaties</w:t>
      </w:r>
    </w:p>
    <w:p>
      <w:pPr>
        <w:pStyle w:val="ListBullet"/>
      </w:pPr>
      <w:r>
        <w:t>Momentrol;</w:t>
      </w:r>
    </w:p>
    <w:p>
      <w:pPr>
        <w:pStyle w:val="ListBullet"/>
      </w:pPr>
      <w:r>
        <w:t>Profiel;</w:t>
      </w:r>
    </w:p>
    <w:p>
      <w:pPr>
        <w:pStyle w:val="ListBullet"/>
      </w:pPr>
      <w:r>
        <w:t>Persoon als actor die claimt;</w:t>
      </w:r>
    </w:p>
    <w:p>
      <w:pPr>
        <w:pStyle w:val="ListBullet"/>
      </w:pPr>
      <w:r>
        <w:t>Mijn dag-weergave;</w:t>
      </w:r>
    </w:p>
    <w:p>
      <w:pPr>
        <w:pStyle w:val="ListBullet"/>
      </w:pPr>
      <w:r>
        <w:t>Signaalstatus bij open rol.</w:t>
      </w:r>
    </w:p>
    <w:p>
      <w:pPr>
        <w:pStyle w:val="Heading3"/>
      </w:pPr>
      <w:r>
        <w:t>13.5 Acties</w:t>
      </w:r>
    </w:p>
    <w:p>
      <w:pPr>
        <w:pStyle w:val="ListBullet"/>
      </w:pPr>
      <w:r>
        <w:t>rol claimen;</w:t>
      </w:r>
    </w:p>
    <w:p>
      <w:pPr>
        <w:pStyle w:val="ListBullet"/>
      </w:pPr>
      <w:r>
        <w:t>rol loslaten of afmelden indien toegestaan;</w:t>
      </w:r>
    </w:p>
    <w:p>
      <w:pPr>
        <w:pStyle w:val="ListBullet"/>
      </w:pPr>
      <w:r>
        <w:t>rol vervangen;</w:t>
      </w:r>
    </w:p>
    <w:p>
      <w:pPr>
        <w:pStyle w:val="ListBullet"/>
      </w:pPr>
      <w:r>
        <w:t>rolbezetting bekijken.</w:t>
      </w:r>
    </w:p>
    <w:p>
      <w:pPr>
        <w:pStyle w:val="Heading3"/>
      </w:pPr>
      <w:r>
        <w:t>13.6 Statussen</w:t>
      </w:r>
    </w:p>
    <w:p>
      <w:pPr>
        <w:pStyle w:val="ListBullet"/>
      </w:pPr>
      <w:r>
        <w:t>actief</w:t>
      </w:r>
    </w:p>
    <w:p>
      <w:pPr>
        <w:pStyle w:val="ListBullet"/>
      </w:pPr>
      <w:r>
        <w:t>afgemeld</w:t>
      </w:r>
    </w:p>
    <w:p>
      <w:pPr>
        <w:pStyle w:val="ListBullet"/>
      </w:pPr>
      <w:r>
        <w:t>vervangen</w:t>
      </w:r>
    </w:p>
    <w:p>
      <w:pPr>
        <w:pStyle w:val="ListBullet"/>
      </w:pPr>
      <w:r>
        <w:t>geannuleerd</w:t>
      </w:r>
    </w:p>
    <w:p>
      <w:r>
        <w:rPr>
          <w:b/>
        </w:rPr>
        <w:t xml:space="preserve">MVP-relevantie: </w:t>
      </w:r>
      <w:r>
        <w:t>MVP-kern.</w:t>
      </w:r>
    </w:p>
    <w:p>
      <w:pPr>
        <w:pStyle w:val="Heading2"/>
      </w:pPr>
      <w:r>
        <w:t>14. Entiteit: Deelname</w:t>
      </w:r>
    </w:p>
    <w:p>
      <w:pPr>
        <w:pStyle w:val="Heading3"/>
      </w:pPr>
      <w:r>
        <w:t>14.1 Functie</w:t>
      </w:r>
    </w:p>
    <w:p>
      <w:r>
        <w:t>Deelname verbindt een Profiel aan een Moment. Deelname bepaalt of en hoe een Moment persoonlijk relevant wordt voor dat Profiel.</w:t>
      </w:r>
    </w:p>
    <w:p>
      <w:pPr>
        <w:pStyle w:val="Heading3"/>
      </w:pPr>
      <w:r>
        <w:t>14.2 Wat Deelname doet</w:t>
      </w:r>
    </w:p>
    <w:p>
      <w:pPr>
        <w:pStyle w:val="ListBullet"/>
      </w:pPr>
      <w:r>
        <w:t>legt vast welk Profiel meedoet of is uitgenodigd;</w:t>
      </w:r>
    </w:p>
    <w:p>
      <w:pPr>
        <w:pStyle w:val="ListBullet"/>
      </w:pPr>
      <w:r>
        <w:t>bepaalt of het Moment in Mijn dag verschijnt;</w:t>
      </w:r>
    </w:p>
    <w:p>
      <w:pPr>
        <w:pStyle w:val="ListBullet"/>
      </w:pPr>
      <w:r>
        <w:t>draagt status zoals voorgesteld, ingeschreven of geweigerd;</w:t>
      </w:r>
    </w:p>
    <w:p>
      <w:pPr>
        <w:pStyle w:val="ListBullet"/>
      </w:pPr>
      <w:r>
        <w:t>kan wachtlijst of afmelding ondersteunen waar categorie dit toestaat;</w:t>
      </w:r>
    </w:p>
    <w:p>
      <w:pPr>
        <w:pStyle w:val="ListBullet"/>
      </w:pPr>
      <w:r>
        <w:t>kan meldingen bij wijzigingen sturen wanneer relevant.</w:t>
      </w:r>
    </w:p>
    <w:p>
      <w:pPr>
        <w:pStyle w:val="Heading3"/>
      </w:pPr>
      <w:r>
        <w:t>14.3 Wat Deelname niet doet</w:t>
      </w:r>
    </w:p>
    <w:p>
      <w:pPr>
        <w:pStyle w:val="ListBullet"/>
      </w:pPr>
      <w:r>
        <w:t>maakt het Profiel niet automatisch eigenaar van het Moment;</w:t>
      </w:r>
    </w:p>
    <w:p>
      <w:pPr>
        <w:pStyle w:val="ListBullet"/>
      </w:pPr>
      <w:r>
        <w:t>geeft niet automatisch beheerrechten;</w:t>
      </w:r>
    </w:p>
    <w:p>
      <w:pPr>
        <w:pStyle w:val="ListBullet"/>
      </w:pPr>
      <w:r>
        <w:t>is niet hetzelfde als Groepslidmaatschap;</w:t>
      </w:r>
    </w:p>
    <w:p>
      <w:pPr>
        <w:pStyle w:val="ListBullet"/>
      </w:pPr>
      <w:r>
        <w:t>mag andermans persoonlijke werkelijkheid niet direct wijzigen zonder voorstel/acceptatie.</w:t>
      </w:r>
    </w:p>
    <w:p>
      <w:pPr>
        <w:pStyle w:val="Heading3"/>
      </w:pPr>
      <w:r>
        <w:t>14.4 Relaties</w:t>
      </w:r>
    </w:p>
    <w:p>
      <w:pPr>
        <w:pStyle w:val="ListBullet"/>
      </w:pPr>
      <w:r>
        <w:t>Moment;</w:t>
      </w:r>
    </w:p>
    <w:p>
      <w:pPr>
        <w:pStyle w:val="ListBullet"/>
      </w:pPr>
      <w:r>
        <w:t>Profiel;</w:t>
      </w:r>
    </w:p>
    <w:p>
      <w:pPr>
        <w:pStyle w:val="ListBullet"/>
      </w:pPr>
      <w:r>
        <w:t>Voorstel of uitnodiging;</w:t>
      </w:r>
    </w:p>
    <w:p>
      <w:pPr>
        <w:pStyle w:val="ListBullet"/>
      </w:pPr>
      <w:r>
        <w:t>Tijdlijnbericht;</w:t>
      </w:r>
    </w:p>
    <w:p>
      <w:pPr>
        <w:pStyle w:val="ListBullet"/>
      </w:pPr>
      <w:r>
        <w:t>Mijn dag;</w:t>
      </w:r>
    </w:p>
    <w:p>
      <w:pPr>
        <w:pStyle w:val="ListBullet"/>
      </w:pPr>
      <w:r>
        <w:t>aangemaakt door Persoon als actor en eventueel vanuit profielperspectief.</w:t>
      </w:r>
    </w:p>
    <w:p>
      <w:pPr>
        <w:pStyle w:val="Heading3"/>
      </w:pPr>
      <w:r>
        <w:t>14.5 Acties</w:t>
      </w:r>
    </w:p>
    <w:p>
      <w:pPr>
        <w:pStyle w:val="ListBullet"/>
      </w:pPr>
      <w:r>
        <w:t>inschrijven;</w:t>
      </w:r>
    </w:p>
    <w:p>
      <w:pPr>
        <w:pStyle w:val="ListBullet"/>
      </w:pPr>
      <w:r>
        <w:t>afmelden;</w:t>
      </w:r>
    </w:p>
    <w:p>
      <w:pPr>
        <w:pStyle w:val="ListBullet"/>
      </w:pPr>
      <w:r>
        <w:t>uitnodigen;</w:t>
      </w:r>
    </w:p>
    <w:p>
      <w:pPr>
        <w:pStyle w:val="ListBullet"/>
      </w:pPr>
      <w:r>
        <w:t>voorstel accepteren of weigeren;</w:t>
      </w:r>
    </w:p>
    <w:p>
      <w:pPr>
        <w:pStyle w:val="ListBullet"/>
      </w:pPr>
      <w:r>
        <w:t>op wachtlijst plaatsen indien categorie dit ondersteunt;</w:t>
      </w:r>
    </w:p>
    <w:p>
      <w:pPr>
        <w:pStyle w:val="ListBullet"/>
      </w:pPr>
      <w:r>
        <w:t>deelname annuleren bij geannuleerd Moment.</w:t>
      </w:r>
    </w:p>
    <w:p>
      <w:pPr>
        <w:pStyle w:val="Heading3"/>
      </w:pPr>
      <w:r>
        <w:t>14.6 Statussen</w:t>
      </w:r>
    </w:p>
    <w:p>
      <w:pPr>
        <w:pStyle w:val="ListBullet"/>
      </w:pPr>
      <w:r>
        <w:t>voorgesteld</w:t>
      </w:r>
    </w:p>
    <w:p>
      <w:pPr>
        <w:pStyle w:val="ListBullet"/>
      </w:pPr>
      <w:r>
        <w:t>uitgenodigd</w:t>
      </w:r>
    </w:p>
    <w:p>
      <w:pPr>
        <w:pStyle w:val="ListBullet"/>
      </w:pPr>
      <w:r>
        <w:t>geaccepteerd</w:t>
      </w:r>
    </w:p>
    <w:p>
      <w:pPr>
        <w:pStyle w:val="ListBullet"/>
      </w:pPr>
      <w:r>
        <w:t>ingeschreven</w:t>
      </w:r>
    </w:p>
    <w:p>
      <w:pPr>
        <w:pStyle w:val="ListBullet"/>
      </w:pPr>
      <w:r>
        <w:t>afgemeld</w:t>
      </w:r>
    </w:p>
    <w:p>
      <w:pPr>
        <w:pStyle w:val="ListBullet"/>
      </w:pPr>
      <w:r>
        <w:t>geweigerd</w:t>
      </w:r>
    </w:p>
    <w:p>
      <w:pPr>
        <w:pStyle w:val="ListBullet"/>
      </w:pPr>
      <w:r>
        <w:t>wachtlijst</w:t>
      </w:r>
    </w:p>
    <w:p>
      <w:pPr>
        <w:pStyle w:val="ListBullet"/>
      </w:pPr>
      <w:r>
        <w:t>geannuleerd</w:t>
      </w:r>
    </w:p>
    <w:p>
      <w:pPr>
        <w:pStyle w:val="ListBullet"/>
      </w:pPr>
      <w:r>
        <w:t>verlopen</w:t>
      </w:r>
    </w:p>
    <w:p>
      <w:pPr>
        <w:pStyle w:val="Heading3"/>
      </w:pPr>
      <w:r>
        <w:t>14.7 Ontwerpregel</w:t>
      </w:r>
    </w:p>
    <w:p>
      <w:pPr>
        <w:pStyle w:val="ListBullet"/>
      </w:pPr>
      <w:r>
        <w:t>Wanneer iemand vanuit andermans profielperspectief inschrijft, ontstaat geen actieve deelname maar voorstelstatus of een Voorstel dat naar voorgenomen deelname verwijst. Het item staat in Mijn dag als voorstel, niet als vastgesteld.</w:t>
      </w:r>
    </w:p>
    <w:p>
      <w:r>
        <w:rPr>
          <w:b/>
        </w:rPr>
        <w:t xml:space="preserve">MVP-relevantie: </w:t>
      </w:r>
      <w:r>
        <w:t>MVP-kern voor Planning, Mijn dag en voorstellen.</w:t>
      </w:r>
    </w:p>
    <w:p>
      <w:pPr>
        <w:pStyle w:val="Heading2"/>
      </w:pPr>
      <w:r>
        <w:t>15. Entiteit: Beschikbaarheid / niet-beschikbaarheid</w:t>
      </w:r>
    </w:p>
    <w:p>
      <w:pPr>
        <w:pStyle w:val="Heading3"/>
      </w:pPr>
      <w:r>
        <w:t>15.1 Functie</w:t>
      </w:r>
    </w:p>
    <w:p>
      <w:r>
        <w:t>Beschikbaarheid en niet-beschikbaarheid vormen een ondersteunende laag rond Mijn dag, Planning en voorstellen. Deze laag helpt om voorstellen logisch te plaatsen, agenda vrij te maken of overlap te herkennen.</w:t>
      </w:r>
    </w:p>
    <w:p>
      <w:pPr>
        <w:pStyle w:val="Heading3"/>
      </w:pPr>
      <w:r>
        <w:t>15.2 Wat Beschikbaarheid / niet-beschikbaarheid doet</w:t>
      </w:r>
    </w:p>
    <w:p>
      <w:pPr>
        <w:pStyle w:val="ListBullet"/>
      </w:pPr>
      <w:r>
        <w:t>kan aangeven wanneer een Profiel beschikbaar of niet beschikbaar is;</w:t>
      </w:r>
    </w:p>
    <w:p>
      <w:pPr>
        <w:pStyle w:val="ListBullet"/>
      </w:pPr>
      <w:r>
        <w:t>kan conflicten met voorstellen signaleren;</w:t>
      </w:r>
    </w:p>
    <w:p>
      <w:pPr>
        <w:pStyle w:val="ListBullet"/>
      </w:pPr>
      <w:r>
        <w:t>kan helpen om voorstellen te weigeren of te verplaatsen;</w:t>
      </w:r>
    </w:p>
    <w:p>
      <w:pPr>
        <w:pStyle w:val="ListBullet"/>
      </w:pPr>
      <w:r>
        <w:t>kan in Mijn dag zichtbaar worden wanneer relevant.</w:t>
      </w:r>
    </w:p>
    <w:p>
      <w:pPr>
        <w:pStyle w:val="Heading3"/>
      </w:pPr>
      <w:r>
        <w:t>15.3 Wat Beschikbaarheid / niet-beschikbaarheid niet doet</w:t>
      </w:r>
    </w:p>
    <w:p>
      <w:pPr>
        <w:pStyle w:val="ListBullet"/>
      </w:pPr>
      <w:r>
        <w:t>is geen aparte roostermodule;</w:t>
      </w:r>
    </w:p>
    <w:p>
      <w:pPr>
        <w:pStyle w:val="ListBullet"/>
      </w:pPr>
      <w:r>
        <w:t>is geen controle-instrument;</w:t>
      </w:r>
    </w:p>
    <w:p>
      <w:pPr>
        <w:pStyle w:val="ListBullet"/>
      </w:pPr>
      <w:r>
        <w:t>vervangt geen persoonlijke regie;</w:t>
      </w:r>
    </w:p>
    <w:p>
      <w:pPr>
        <w:pStyle w:val="ListBullet"/>
      </w:pPr>
      <w:r>
        <w:t>hoeft in MVP geen complexe herhalingslogica te hebben.</w:t>
      </w:r>
    </w:p>
    <w:p>
      <w:pPr>
        <w:pStyle w:val="Heading3"/>
      </w:pPr>
      <w:r>
        <w:t>15.4 Relaties</w:t>
      </w:r>
    </w:p>
    <w:p>
      <w:pPr>
        <w:pStyle w:val="ListBullet"/>
      </w:pPr>
      <w:r>
        <w:t>Profiel;</w:t>
      </w:r>
    </w:p>
    <w:p>
      <w:pPr>
        <w:pStyle w:val="ListBullet"/>
      </w:pPr>
      <w:r>
        <w:t>Momenten;</w:t>
      </w:r>
    </w:p>
    <w:p>
      <w:pPr>
        <w:pStyle w:val="ListBullet"/>
      </w:pPr>
      <w:r>
        <w:t>Voorstellen;</w:t>
      </w:r>
    </w:p>
    <w:p>
      <w:pPr>
        <w:pStyle w:val="ListBullet"/>
      </w:pPr>
      <w:r>
        <w:t>Mijn dag;</w:t>
      </w:r>
    </w:p>
    <w:p>
      <w:pPr>
        <w:pStyle w:val="ListBullet"/>
      </w:pPr>
      <w:r>
        <w:t>Signalen bij conflict.</w:t>
      </w:r>
    </w:p>
    <w:p>
      <w:pPr>
        <w:pStyle w:val="Heading3"/>
      </w:pPr>
      <w:r>
        <w:t>15.5 Acties</w:t>
      </w:r>
    </w:p>
    <w:p>
      <w:pPr>
        <w:pStyle w:val="ListBullet"/>
      </w:pPr>
      <w:r>
        <w:t>beschikbaarheid bekijken;</w:t>
      </w:r>
    </w:p>
    <w:p>
      <w:pPr>
        <w:pStyle w:val="ListBullet"/>
      </w:pPr>
      <w:r>
        <w:t>niet-beschikbaarheid toevoegen of aanpassen indien toegestaan;</w:t>
      </w:r>
    </w:p>
    <w:p>
      <w:pPr>
        <w:pStyle w:val="ListBullet"/>
      </w:pPr>
      <w:r>
        <w:t>conflict tonen;</w:t>
      </w:r>
    </w:p>
    <w:p>
      <w:pPr>
        <w:pStyle w:val="ListBullet"/>
      </w:pPr>
      <w:r>
        <w:t>voorstel weigeren of later bekijken bij overlap.</w:t>
      </w:r>
    </w:p>
    <w:p>
      <w:r>
        <w:rPr>
          <w:b/>
        </w:rPr>
        <w:t xml:space="preserve">MVP-relevantie: </w:t>
      </w:r>
      <w:r>
        <w:t>MVP-light. De basis is belangrijk, maar complexe beschikbaarheidsregels kunnen later.</w:t>
      </w:r>
    </w:p>
    <w:p>
      <w:pPr>
        <w:pStyle w:val="Heading2"/>
      </w:pPr>
      <w:r>
        <w:t>16. Entiteit: Lijst</w:t>
      </w:r>
    </w:p>
    <w:p>
      <w:pPr>
        <w:pStyle w:val="Heading3"/>
      </w:pPr>
      <w:r>
        <w:t>16.1 Functie</w:t>
      </w:r>
    </w:p>
    <w:p>
      <w:r>
        <w:t>Een Lijst helpt uitvoeren. Lijsten bevatten stappen, taken of afvinkbare onderdelen die praktisch afgehandeld kunnen worden.</w:t>
      </w:r>
    </w:p>
    <w:p>
      <w:pPr>
        <w:pStyle w:val="Heading3"/>
      </w:pPr>
      <w:r>
        <w:t>16.2 Wat Lijst doet</w:t>
      </w:r>
    </w:p>
    <w:p>
      <w:pPr>
        <w:pStyle w:val="ListBullet"/>
      </w:pPr>
      <w:r>
        <w:t>heeft titel, categorie, eigenaar en status;</w:t>
      </w:r>
    </w:p>
    <w:p>
      <w:pPr>
        <w:pStyle w:val="ListBullet"/>
      </w:pPr>
      <w:r>
        <w:t>heeft één eigenaar: Profiel of Groep;</w:t>
      </w:r>
    </w:p>
    <w:p>
      <w:pPr>
        <w:pStyle w:val="ListBullet"/>
      </w:pPr>
      <w:r>
        <w:t>kan gekoppeld zijn aan Moment, Doel, Document of Groep;</w:t>
      </w:r>
    </w:p>
    <w:p>
      <w:pPr>
        <w:pStyle w:val="ListBullet"/>
      </w:pPr>
      <w:r>
        <w:t>bevat Lijstonderdelen/Taken;</w:t>
      </w:r>
    </w:p>
    <w:p>
      <w:pPr>
        <w:pStyle w:val="ListBullet"/>
      </w:pPr>
      <w:r>
        <w:t>kan taken verdelen;</w:t>
      </w:r>
    </w:p>
    <w:p>
      <w:pPr>
        <w:pStyle w:val="ListBullet"/>
      </w:pPr>
      <w:r>
        <w:t>kan voortgang tonen;</w:t>
      </w:r>
    </w:p>
    <w:p>
      <w:pPr>
        <w:pStyle w:val="ListBullet"/>
      </w:pPr>
      <w:r>
        <w:t>kan worden afgerond, gereset, gedupliceerd of gearchiveerd waar toegestaan.</w:t>
      </w:r>
    </w:p>
    <w:p>
      <w:pPr>
        <w:pStyle w:val="Heading3"/>
      </w:pPr>
      <w:r>
        <w:t>16.3 Wat Lijst niet doet</w:t>
      </w:r>
    </w:p>
    <w:p>
      <w:pPr>
        <w:pStyle w:val="ListBullet"/>
      </w:pPr>
      <w:r>
        <w:t>is geen document;</w:t>
      </w:r>
    </w:p>
    <w:p>
      <w:pPr>
        <w:pStyle w:val="ListBullet"/>
      </w:pPr>
      <w:r>
        <w:t>is geen doel;</w:t>
      </w:r>
    </w:p>
    <w:p>
      <w:pPr>
        <w:pStyle w:val="ListBullet"/>
      </w:pPr>
      <w:r>
        <w:t>is geen projectmanagementomgeving;</w:t>
      </w:r>
    </w:p>
    <w:p>
      <w:pPr>
        <w:pStyle w:val="ListBullet"/>
      </w:pPr>
      <w:r>
        <w:t>is geen persoonlijke rapportage;</w:t>
      </w:r>
    </w:p>
    <w:p>
      <w:pPr>
        <w:pStyle w:val="ListBullet"/>
      </w:pPr>
      <w:r>
        <w:t>bevat geen zorginhoudelijke dossierinformatie.</w:t>
      </w:r>
    </w:p>
    <w:p>
      <w:pPr>
        <w:pStyle w:val="Heading3"/>
      </w:pPr>
      <w:r>
        <w:t>16.4 Relaties</w:t>
      </w:r>
    </w:p>
    <w:p>
      <w:pPr>
        <w:pStyle w:val="ListBullet"/>
      </w:pPr>
      <w:r>
        <w:t>Categorie;</w:t>
      </w:r>
    </w:p>
    <w:p>
      <w:pPr>
        <w:pStyle w:val="ListBullet"/>
      </w:pPr>
      <w:r>
        <w:t>eigenaar: Profiel of Groep;</w:t>
      </w:r>
    </w:p>
    <w:p>
      <w:pPr>
        <w:pStyle w:val="ListBullet"/>
      </w:pPr>
      <w:r>
        <w:t>Groepen;</w:t>
      </w:r>
    </w:p>
    <w:p>
      <w:pPr>
        <w:pStyle w:val="ListBullet"/>
      </w:pPr>
      <w:r>
        <w:t>Momenten;</w:t>
      </w:r>
    </w:p>
    <w:p>
      <w:pPr>
        <w:pStyle w:val="ListBullet"/>
      </w:pPr>
      <w:r>
        <w:t>Doelen;</w:t>
      </w:r>
    </w:p>
    <w:p>
      <w:pPr>
        <w:pStyle w:val="ListBullet"/>
      </w:pPr>
      <w:r>
        <w:t>Documenten;</w:t>
      </w:r>
    </w:p>
    <w:p>
      <w:pPr>
        <w:pStyle w:val="ListBullet"/>
      </w:pPr>
      <w:r>
        <w:t>Lijstonderdelen/Taken;</w:t>
      </w:r>
    </w:p>
    <w:p>
      <w:pPr>
        <w:pStyle w:val="ListBullet"/>
      </w:pPr>
      <w:r>
        <w:t>Tijdlijnberichten;</w:t>
      </w:r>
    </w:p>
    <w:p>
      <w:pPr>
        <w:pStyle w:val="ListBullet"/>
      </w:pPr>
      <w:r>
        <w:t>Voorstellen;</w:t>
      </w:r>
    </w:p>
    <w:p>
      <w:pPr>
        <w:pStyle w:val="ListBullet"/>
      </w:pPr>
      <w:r>
        <w:t>Tags indien nodig.</w:t>
      </w:r>
    </w:p>
    <w:p>
      <w:pPr>
        <w:pStyle w:val="Heading3"/>
      </w:pPr>
      <w:r>
        <w:t>16.5 Acties</w:t>
      </w:r>
    </w:p>
    <w:p>
      <w:pPr>
        <w:pStyle w:val="ListBullet"/>
      </w:pPr>
      <w:r>
        <w:t>bekijken;</w:t>
      </w:r>
    </w:p>
    <w:p>
      <w:pPr>
        <w:pStyle w:val="ListBullet"/>
      </w:pPr>
      <w:r>
        <w:t>Lijstonderdeel toevoegen;</w:t>
      </w:r>
    </w:p>
    <w:p>
      <w:pPr>
        <w:pStyle w:val="ListBullet"/>
      </w:pPr>
      <w:r>
        <w:t>taak toewijzen of voorstellen;</w:t>
      </w:r>
    </w:p>
    <w:p>
      <w:pPr>
        <w:pStyle w:val="ListBullet"/>
      </w:pPr>
      <w:r>
        <w:t>onderdeel afvinken;</w:t>
      </w:r>
    </w:p>
    <w:p>
      <w:pPr>
        <w:pStyle w:val="ListBullet"/>
      </w:pPr>
      <w:r>
        <w:t>voortgang bekijken;</w:t>
      </w:r>
    </w:p>
    <w:p>
      <w:pPr>
        <w:pStyle w:val="ListBullet"/>
      </w:pPr>
      <w:r>
        <w:t>resetten indien toegestaan;</w:t>
      </w:r>
    </w:p>
    <w:p>
      <w:pPr>
        <w:pStyle w:val="ListBullet"/>
      </w:pPr>
      <w:r>
        <w:t>dupliceren;</w:t>
      </w:r>
    </w:p>
    <w:p>
      <w:pPr>
        <w:pStyle w:val="ListBullet"/>
      </w:pPr>
      <w:r>
        <w:t>archiveren;</w:t>
      </w:r>
    </w:p>
    <w:p>
      <w:pPr>
        <w:pStyle w:val="ListBullet"/>
      </w:pPr>
      <w:r>
        <w:t>koppelen aan Moment, Doel of Document.</w:t>
      </w:r>
    </w:p>
    <w:p>
      <w:pPr>
        <w:pStyle w:val="Heading3"/>
      </w:pPr>
      <w:r>
        <w:t>16.6 Statussen</w:t>
      </w:r>
    </w:p>
    <w:p>
      <w:pPr>
        <w:pStyle w:val="ListBullet"/>
      </w:pPr>
      <w:r>
        <w:t>open</w:t>
      </w:r>
    </w:p>
    <w:p>
      <w:pPr>
        <w:pStyle w:val="ListBullet"/>
      </w:pPr>
      <w:r>
        <w:t>bezig</w:t>
      </w:r>
    </w:p>
    <w:p>
      <w:pPr>
        <w:pStyle w:val="ListBullet"/>
      </w:pPr>
      <w:r>
        <w:t>afgerond</w:t>
      </w:r>
    </w:p>
    <w:p>
      <w:pPr>
        <w:pStyle w:val="ListBullet"/>
      </w:pPr>
      <w:r>
        <w:t>gearchiveerd</w:t>
      </w:r>
    </w:p>
    <w:p>
      <w:r>
        <w:rPr>
          <w:b/>
        </w:rPr>
        <w:t xml:space="preserve">MVP-relevantie: </w:t>
      </w:r>
      <w:r>
        <w:t>MVP-kern, omdat Lijsten de uitvoeringslaag vormen.</w:t>
      </w:r>
    </w:p>
    <w:p>
      <w:pPr>
        <w:pStyle w:val="Heading2"/>
      </w:pPr>
      <w:r>
        <w:t>17. Entiteit: Lijstonderdeel / Taak</w:t>
      </w:r>
    </w:p>
    <w:p>
      <w:pPr>
        <w:pStyle w:val="Heading3"/>
      </w:pPr>
      <w:r>
        <w:t>17.1 Functie</w:t>
      </w:r>
    </w:p>
    <w:p>
      <w:r>
        <w:t>Een Lijstonderdeel is een onderdeel binnen een Lijst. In de MVP ligt de nadruk op taak, stap of afvinkbaar onderdeel.</w:t>
      </w:r>
    </w:p>
    <w:p>
      <w:pPr>
        <w:pStyle w:val="Heading3"/>
      </w:pPr>
      <w:r>
        <w:t>17.2 Wat Lijstonderdeel / Taak doet</w:t>
      </w:r>
    </w:p>
    <w:p>
      <w:pPr>
        <w:pStyle w:val="ListBullet"/>
      </w:pPr>
      <w:r>
        <w:t>hoort bij één Lijst;</w:t>
      </w:r>
    </w:p>
    <w:p>
      <w:pPr>
        <w:pStyle w:val="ListBullet"/>
      </w:pPr>
      <w:r>
        <w:t>heeft titel en eventueel toelichting;</w:t>
      </w:r>
    </w:p>
    <w:p>
      <w:pPr>
        <w:pStyle w:val="ListBullet"/>
      </w:pPr>
      <w:r>
        <w:t>kan uitvoerder(s) hebben via Taakuitvoerder;</w:t>
      </w:r>
    </w:p>
    <w:p>
      <w:pPr>
        <w:pStyle w:val="ListBullet"/>
      </w:pPr>
      <w:r>
        <w:t>kan dag, tijd of duur hebben;</w:t>
      </w:r>
    </w:p>
    <w:p>
      <w:pPr>
        <w:pStyle w:val="ListBullet"/>
      </w:pPr>
      <w:r>
        <w:t>kan in Mijn dag verschijnen;</w:t>
      </w:r>
    </w:p>
    <w:p>
      <w:pPr>
        <w:pStyle w:val="ListBullet"/>
      </w:pPr>
      <w:r>
        <w:t>kan voorgesteld worden;</w:t>
      </w:r>
    </w:p>
    <w:p>
      <w:pPr>
        <w:pStyle w:val="ListBullet"/>
      </w:pPr>
      <w:r>
        <w:t>kan worden afgevinkt;</w:t>
      </w:r>
    </w:p>
    <w:p>
      <w:pPr>
        <w:pStyle w:val="ListBullet"/>
      </w:pPr>
      <w:r>
        <w:t>kan gekoppeld zijn aan een Document als uitleg.</w:t>
      </w:r>
    </w:p>
    <w:p>
      <w:pPr>
        <w:pStyle w:val="Heading3"/>
      </w:pPr>
      <w:r>
        <w:t>17.3 Wat Lijstonderdeel / Taak niet doet</w:t>
      </w:r>
    </w:p>
    <w:p>
      <w:pPr>
        <w:pStyle w:val="ListBullet"/>
      </w:pPr>
      <w:r>
        <w:t>blijft niet actief zonder uitvoerder wanneer het een taak is;</w:t>
      </w:r>
    </w:p>
    <w:p>
      <w:pPr>
        <w:pStyle w:val="ListBullet"/>
      </w:pPr>
      <w:r>
        <w:t>is geen open Momentrol;</w:t>
      </w:r>
    </w:p>
    <w:p>
      <w:pPr>
        <w:pStyle w:val="ListBullet"/>
      </w:pPr>
      <w:r>
        <w:t>is geen document;</w:t>
      </w:r>
    </w:p>
    <w:p>
      <w:pPr>
        <w:pStyle w:val="ListBullet"/>
      </w:pPr>
      <w:r>
        <w:t>is geen zelfstandig doel;</w:t>
      </w:r>
    </w:p>
    <w:p>
      <w:pPr>
        <w:pStyle w:val="ListBullet"/>
      </w:pPr>
      <w:r>
        <w:t>is geen rapportageonderdeel.</w:t>
      </w:r>
    </w:p>
    <w:p>
      <w:pPr>
        <w:pStyle w:val="Heading3"/>
      </w:pPr>
      <w:r>
        <w:t>17.4 Relaties</w:t>
      </w:r>
    </w:p>
    <w:p>
      <w:pPr>
        <w:pStyle w:val="ListBullet"/>
      </w:pPr>
      <w:r>
        <w:t>Lijst;</w:t>
      </w:r>
    </w:p>
    <w:p>
      <w:pPr>
        <w:pStyle w:val="ListBullet"/>
      </w:pPr>
      <w:r>
        <w:t>Taakuitvoerders;</w:t>
      </w:r>
    </w:p>
    <w:p>
      <w:pPr>
        <w:pStyle w:val="ListBullet"/>
      </w:pPr>
      <w:r>
        <w:t>Profielen via uitvoerderrelatie;</w:t>
      </w:r>
    </w:p>
    <w:p>
      <w:pPr>
        <w:pStyle w:val="ListBullet"/>
      </w:pPr>
      <w:r>
        <w:t>Document, optioneel;</w:t>
      </w:r>
    </w:p>
    <w:p>
      <w:pPr>
        <w:pStyle w:val="ListBullet"/>
      </w:pPr>
      <w:r>
        <w:t>Voorstel indien voorgesteld;</w:t>
      </w:r>
    </w:p>
    <w:p>
      <w:pPr>
        <w:pStyle w:val="ListBullet"/>
      </w:pPr>
      <w:r>
        <w:t>Tijdlijnbericht of Signaal indien aandacht nodig.</w:t>
      </w:r>
    </w:p>
    <w:p>
      <w:pPr>
        <w:pStyle w:val="Heading3"/>
      </w:pPr>
      <w:r>
        <w:t>17.5 Acties</w:t>
      </w:r>
    </w:p>
    <w:p>
      <w:pPr>
        <w:pStyle w:val="ListBullet"/>
      </w:pPr>
      <w:r>
        <w:t>taak openen;</w:t>
      </w:r>
    </w:p>
    <w:p>
      <w:pPr>
        <w:pStyle w:val="ListBullet"/>
      </w:pPr>
      <w:r>
        <w:t>uitvoerder koppelen;</w:t>
      </w:r>
    </w:p>
    <w:p>
      <w:pPr>
        <w:pStyle w:val="ListBullet"/>
      </w:pPr>
      <w:r>
        <w:t>taak claimen indien categorie dit toestaat;</w:t>
      </w:r>
    </w:p>
    <w:p>
      <w:pPr>
        <w:pStyle w:val="ListBullet"/>
      </w:pPr>
      <w:r>
        <w:t>taak voorstellen;</w:t>
      </w:r>
    </w:p>
    <w:p>
      <w:pPr>
        <w:pStyle w:val="ListBullet"/>
      </w:pPr>
      <w:r>
        <w:t>taak afvinken;</w:t>
      </w:r>
    </w:p>
    <w:p>
      <w:pPr>
        <w:pStyle w:val="ListBullet"/>
      </w:pPr>
      <w:r>
        <w:t>taak overdragen later of indien toegestaan;</w:t>
      </w:r>
    </w:p>
    <w:p>
      <w:pPr>
        <w:pStyle w:val="ListBullet"/>
      </w:pPr>
      <w:r>
        <w:t>document openen.</w:t>
      </w:r>
    </w:p>
    <w:p>
      <w:pPr>
        <w:pStyle w:val="Heading3"/>
      </w:pPr>
      <w:r>
        <w:t>17.6 Statussen</w:t>
      </w:r>
    </w:p>
    <w:p>
      <w:pPr>
        <w:pStyle w:val="ListBullet"/>
      </w:pPr>
      <w:r>
        <w:t>open</w:t>
      </w:r>
    </w:p>
    <w:p>
      <w:pPr>
        <w:pStyle w:val="ListBullet"/>
      </w:pPr>
      <w:r>
        <w:t>voorgesteld</w:t>
      </w:r>
    </w:p>
    <w:p>
      <w:pPr>
        <w:pStyle w:val="ListBullet"/>
      </w:pPr>
      <w:r>
        <w:t>geaccepteerd</w:t>
      </w:r>
    </w:p>
    <w:p>
      <w:pPr>
        <w:pStyle w:val="ListBullet"/>
      </w:pPr>
      <w:r>
        <w:t>bezig</w:t>
      </w:r>
    </w:p>
    <w:p>
      <w:pPr>
        <w:pStyle w:val="ListBullet"/>
      </w:pPr>
      <w:r>
        <w:t>afgerond</w:t>
      </w:r>
    </w:p>
    <w:p>
      <w:pPr>
        <w:pStyle w:val="ListBullet"/>
      </w:pPr>
      <w:r>
        <w:t>geweigerd</w:t>
      </w:r>
    </w:p>
    <w:p>
      <w:pPr>
        <w:pStyle w:val="ListBullet"/>
      </w:pPr>
      <w:r>
        <w:t>overgedragen</w:t>
      </w:r>
    </w:p>
    <w:p>
      <w:pPr>
        <w:pStyle w:val="ListBullet"/>
      </w:pPr>
      <w:r>
        <w:t>vervallen</w:t>
      </w:r>
    </w:p>
    <w:p>
      <w:r>
        <w:rPr>
          <w:b/>
        </w:rPr>
        <w:t xml:space="preserve">MVP-relevantie: </w:t>
      </w:r>
      <w:r>
        <w:t>MVP-kern voor uitvoering en Mijn dag.</w:t>
      </w:r>
    </w:p>
    <w:p>
      <w:pPr>
        <w:pStyle w:val="Heading2"/>
      </w:pPr>
      <w:r>
        <w:t>18. Entiteit: Taakuitvoerder</w:t>
      </w:r>
    </w:p>
    <w:p>
      <w:pPr>
        <w:pStyle w:val="Heading3"/>
      </w:pPr>
      <w:r>
        <w:t>18.1 Functie</w:t>
      </w:r>
    </w:p>
    <w:p>
      <w:r>
        <w:t>Taakuitvoerder verbindt een Profiel aan een Lijstonderdeel/Taak. Hierdoor kunnen uitvoerders worden gewijzigd zonder de taakinhoud te herschrijven.</w:t>
      </w:r>
    </w:p>
    <w:p>
      <w:pPr>
        <w:pStyle w:val="Heading3"/>
      </w:pPr>
      <w:r>
        <w:t>18.2 Wat Taakuitvoerder doet</w:t>
      </w:r>
    </w:p>
    <w:p>
      <w:pPr>
        <w:pStyle w:val="ListBullet"/>
      </w:pPr>
      <w:r>
        <w:t>legt vast welk Profiel een taak uitvoert;</w:t>
      </w:r>
    </w:p>
    <w:p>
      <w:pPr>
        <w:pStyle w:val="ListBullet"/>
      </w:pPr>
      <w:r>
        <w:t>ondersteunt meerdere uitvoerders indien nodig;</w:t>
      </w:r>
    </w:p>
    <w:p>
      <w:pPr>
        <w:pStyle w:val="ListBullet"/>
      </w:pPr>
      <w:r>
        <w:t>maakt Mijn dag-weergave van taken mogelijk;</w:t>
      </w:r>
    </w:p>
    <w:p>
      <w:pPr>
        <w:pStyle w:val="ListBullet"/>
      </w:pPr>
      <w:r>
        <w:t>kan status per uitvoerder vastleggen.</w:t>
      </w:r>
    </w:p>
    <w:p>
      <w:pPr>
        <w:pStyle w:val="Heading3"/>
      </w:pPr>
      <w:r>
        <w:t>18.3 Wat Taakuitvoerder niet doet</w:t>
      </w:r>
    </w:p>
    <w:p>
      <w:pPr>
        <w:pStyle w:val="ListBullet"/>
      </w:pPr>
      <w:r>
        <w:t>is geen Momentrol;</w:t>
      </w:r>
    </w:p>
    <w:p>
      <w:pPr>
        <w:pStyle w:val="ListBullet"/>
      </w:pPr>
      <w:r>
        <w:t>is geen algemene verantwoordelijkheid buiten de taak;</w:t>
      </w:r>
    </w:p>
    <w:p>
      <w:pPr>
        <w:pStyle w:val="ListBullet"/>
      </w:pPr>
      <w:r>
        <w:t>geeft geen beheerrechten op de hele Lijst.</w:t>
      </w:r>
    </w:p>
    <w:p>
      <w:pPr>
        <w:pStyle w:val="Heading3"/>
      </w:pPr>
      <w:r>
        <w:t>18.4 Relaties</w:t>
      </w:r>
    </w:p>
    <w:p>
      <w:pPr>
        <w:pStyle w:val="ListBullet"/>
      </w:pPr>
      <w:r>
        <w:t>Lijstonderdeel/Taak;</w:t>
      </w:r>
    </w:p>
    <w:p>
      <w:pPr>
        <w:pStyle w:val="ListBullet"/>
      </w:pPr>
      <w:r>
        <w:t>Profiel;</w:t>
      </w:r>
    </w:p>
    <w:p>
      <w:pPr>
        <w:pStyle w:val="ListBullet"/>
      </w:pPr>
      <w:r>
        <w:t>Voorstel indien de taak eerst moet worden geaccepteerd;</w:t>
      </w:r>
    </w:p>
    <w:p>
      <w:pPr>
        <w:pStyle w:val="ListBullet"/>
      </w:pPr>
      <w:r>
        <w:t>Mijn dag.</w:t>
      </w:r>
    </w:p>
    <w:p>
      <w:pPr>
        <w:pStyle w:val="Heading3"/>
      </w:pPr>
      <w:r>
        <w:t>18.5 Acties</w:t>
      </w:r>
    </w:p>
    <w:p>
      <w:pPr>
        <w:pStyle w:val="ListBullet"/>
      </w:pPr>
      <w:r>
        <w:t>uitvoerder toevoegen;</w:t>
      </w:r>
    </w:p>
    <w:p>
      <w:pPr>
        <w:pStyle w:val="ListBullet"/>
      </w:pPr>
      <w:r>
        <w:t>uitvoerder verwijderen of vervangen;</w:t>
      </w:r>
    </w:p>
    <w:p>
      <w:pPr>
        <w:pStyle w:val="ListBullet"/>
      </w:pPr>
      <w:r>
        <w:t>taak accepteren of weigeren indien voorgesteld;</w:t>
      </w:r>
    </w:p>
    <w:p>
      <w:pPr>
        <w:pStyle w:val="ListBullet"/>
      </w:pPr>
      <w:r>
        <w:t>taak afronden.</w:t>
      </w:r>
    </w:p>
    <w:p>
      <w:pPr>
        <w:pStyle w:val="Heading3"/>
      </w:pPr>
      <w:r>
        <w:t>18.6 Statussen</w:t>
      </w:r>
    </w:p>
    <w:p>
      <w:pPr>
        <w:pStyle w:val="ListBullet"/>
      </w:pPr>
      <w:r>
        <w:t>voorgesteld</w:t>
      </w:r>
    </w:p>
    <w:p>
      <w:pPr>
        <w:pStyle w:val="ListBullet"/>
      </w:pPr>
      <w:r>
        <w:t>actief</w:t>
      </w:r>
    </w:p>
    <w:p>
      <w:pPr>
        <w:pStyle w:val="ListBullet"/>
      </w:pPr>
      <w:r>
        <w:t>afgerond</w:t>
      </w:r>
    </w:p>
    <w:p>
      <w:pPr>
        <w:pStyle w:val="ListBullet"/>
      </w:pPr>
      <w:r>
        <w:t>geweigerd</w:t>
      </w:r>
    </w:p>
    <w:p>
      <w:pPr>
        <w:pStyle w:val="ListBullet"/>
      </w:pPr>
      <w:r>
        <w:t>vervallen</w:t>
      </w:r>
    </w:p>
    <w:p>
      <w:r>
        <w:rPr>
          <w:b/>
        </w:rPr>
        <w:t xml:space="preserve">MVP-relevantie: </w:t>
      </w:r>
      <w:r>
        <w:t>MVP-kern.</w:t>
      </w:r>
    </w:p>
    <w:p>
      <w:pPr>
        <w:pStyle w:val="Heading2"/>
      </w:pPr>
      <w:r>
        <w:t>19. Entiteit: Document</w:t>
      </w:r>
    </w:p>
    <w:p>
      <w:pPr>
        <w:pStyle w:val="Heading3"/>
      </w:pPr>
      <w:r>
        <w:t>19.1 Functie</w:t>
      </w:r>
    </w:p>
    <w:p>
      <w:r>
        <w:t>Een Document informeert. Documenten vormen de eenvoudige kennis- en informatiebibliotheek van de app.</w:t>
      </w:r>
    </w:p>
    <w:p>
      <w:pPr>
        <w:pStyle w:val="Heading3"/>
      </w:pPr>
      <w:r>
        <w:t>19.2 Wat Document doet</w:t>
      </w:r>
    </w:p>
    <w:p>
      <w:pPr>
        <w:pStyle w:val="ListBullet"/>
      </w:pPr>
      <w:r>
        <w:t>bevat tekstuele informatie met eenvoudige opmaak;</w:t>
      </w:r>
    </w:p>
    <w:p>
      <w:pPr>
        <w:pStyle w:val="ListBullet"/>
      </w:pPr>
      <w:r>
        <w:t>heeft één eigenaar: Profiel of Groep;</w:t>
      </w:r>
    </w:p>
    <w:p>
      <w:pPr>
        <w:pStyle w:val="ListBullet"/>
      </w:pPr>
      <w:r>
        <w:t>heeft altijd groeps- of gemeenschapscontext;</w:t>
      </w:r>
    </w:p>
    <w:p>
      <w:pPr>
        <w:pStyle w:val="ListBullet"/>
      </w:pPr>
      <w:r>
        <w:t>kan gekoppeld zijn aan Momenten, Lijsten, Doelen en Groepen;</w:t>
      </w:r>
    </w:p>
    <w:p>
      <w:pPr>
        <w:pStyle w:val="ListBullet"/>
      </w:pPr>
      <w:r>
        <w:t>kan gepubliceerd, vervangen of gearchiveerd worden;</w:t>
      </w:r>
    </w:p>
    <w:p>
      <w:pPr>
        <w:pStyle w:val="ListBullet"/>
      </w:pPr>
      <w:r>
        <w:t>kan via Tijdlijn of Voorstel onder de aandacht worden gebracht.</w:t>
      </w:r>
    </w:p>
    <w:p>
      <w:pPr>
        <w:pStyle w:val="Heading3"/>
      </w:pPr>
      <w:r>
        <w:t>19.3 Wat Document niet doet</w:t>
      </w:r>
    </w:p>
    <w:p>
      <w:pPr>
        <w:pStyle w:val="ListBullet"/>
      </w:pPr>
      <w:r>
        <w:t>is geen persoonlijk document;</w:t>
      </w:r>
    </w:p>
    <w:p>
      <w:pPr>
        <w:pStyle w:val="ListBullet"/>
      </w:pPr>
      <w:r>
        <w:t>is geen zorgdossier;</w:t>
      </w:r>
    </w:p>
    <w:p>
      <w:pPr>
        <w:pStyle w:val="ListBullet"/>
      </w:pPr>
      <w:r>
        <w:t>bevat geen begeleidingsnotities;</w:t>
      </w:r>
    </w:p>
    <w:p>
      <w:pPr>
        <w:pStyle w:val="ListBullet"/>
      </w:pPr>
      <w:r>
        <w:t>is geen rapportage;</w:t>
      </w:r>
    </w:p>
    <w:p>
      <w:pPr>
        <w:pStyle w:val="ListBullet"/>
      </w:pPr>
      <w:r>
        <w:t>is geen formulier;</w:t>
      </w:r>
    </w:p>
    <w:p>
      <w:pPr>
        <w:pStyle w:val="ListBullet"/>
      </w:pPr>
      <w:r>
        <w:t>is geen afvinkbaar stappenplan;</w:t>
      </w:r>
    </w:p>
    <w:p>
      <w:pPr>
        <w:pStyle w:val="ListBullet"/>
      </w:pPr>
      <w:r>
        <w:t>is geen nieuwsbericht en geen chat.</w:t>
      </w:r>
    </w:p>
    <w:p>
      <w:pPr>
        <w:pStyle w:val="Heading3"/>
      </w:pPr>
      <w:r>
        <w:t>19.4 Relaties</w:t>
      </w:r>
    </w:p>
    <w:p>
      <w:pPr>
        <w:pStyle w:val="ListBullet"/>
      </w:pPr>
      <w:r>
        <w:t>Categorie;</w:t>
      </w:r>
    </w:p>
    <w:p>
      <w:pPr>
        <w:pStyle w:val="ListBullet"/>
      </w:pPr>
      <w:r>
        <w:t>eigenaar: Profiel of Groep;</w:t>
      </w:r>
    </w:p>
    <w:p>
      <w:pPr>
        <w:pStyle w:val="ListBullet"/>
      </w:pPr>
      <w:r>
        <w:t>Groepen;</w:t>
      </w:r>
    </w:p>
    <w:p>
      <w:pPr>
        <w:pStyle w:val="ListBullet"/>
      </w:pPr>
      <w:r>
        <w:t>Momenten;</w:t>
      </w:r>
    </w:p>
    <w:p>
      <w:pPr>
        <w:pStyle w:val="ListBullet"/>
      </w:pPr>
      <w:r>
        <w:t>Lijsten;</w:t>
      </w:r>
    </w:p>
    <w:p>
      <w:pPr>
        <w:pStyle w:val="ListBullet"/>
      </w:pPr>
      <w:r>
        <w:t>Doelen;</w:t>
      </w:r>
    </w:p>
    <w:p>
      <w:pPr>
        <w:pStyle w:val="ListBullet"/>
      </w:pPr>
      <w:r>
        <w:t>Tijdlijnberichten;</w:t>
      </w:r>
    </w:p>
    <w:p>
      <w:pPr>
        <w:pStyle w:val="ListBullet"/>
      </w:pPr>
      <w:r>
        <w:t>Tags.</w:t>
      </w:r>
    </w:p>
    <w:p>
      <w:pPr>
        <w:pStyle w:val="Heading3"/>
      </w:pPr>
      <w:r>
        <w:t>19.5 Acties</w:t>
      </w:r>
    </w:p>
    <w:p>
      <w:pPr>
        <w:pStyle w:val="ListBullet"/>
      </w:pPr>
      <w:r>
        <w:t>document bekijken;</w:t>
      </w:r>
    </w:p>
    <w:p>
      <w:pPr>
        <w:pStyle w:val="ListBullet"/>
      </w:pPr>
      <w:r>
        <w:t>document aanmaken of bewerken indien rechten;</w:t>
      </w:r>
    </w:p>
    <w:p>
      <w:pPr>
        <w:pStyle w:val="ListBullet"/>
      </w:pPr>
      <w:r>
        <w:t>publiceren;</w:t>
      </w:r>
    </w:p>
    <w:p>
      <w:pPr>
        <w:pStyle w:val="ListBullet"/>
      </w:pPr>
      <w:r>
        <w:t>vervangen;</w:t>
      </w:r>
    </w:p>
    <w:p>
      <w:pPr>
        <w:pStyle w:val="ListBullet"/>
      </w:pPr>
      <w:r>
        <w:t>archiveren;</w:t>
      </w:r>
    </w:p>
    <w:p>
      <w:pPr>
        <w:pStyle w:val="ListBullet"/>
      </w:pPr>
      <w:r>
        <w:t>onder de aandacht brengen;</w:t>
      </w:r>
    </w:p>
    <w:p>
      <w:pPr>
        <w:pStyle w:val="ListBullet"/>
      </w:pPr>
      <w:r>
        <w:t>koppelen aan Moment, Lijst of Doel.</w:t>
      </w:r>
    </w:p>
    <w:p>
      <w:pPr>
        <w:pStyle w:val="Heading3"/>
      </w:pPr>
      <w:r>
        <w:t>19.6 Statussen</w:t>
      </w:r>
    </w:p>
    <w:p>
      <w:pPr>
        <w:pStyle w:val="ListBullet"/>
      </w:pPr>
      <w:r>
        <w:t>concept</w:t>
      </w:r>
    </w:p>
    <w:p>
      <w:pPr>
        <w:pStyle w:val="ListBullet"/>
      </w:pPr>
      <w:r>
        <w:t>in_review of ter controle indien later nodig</w:t>
      </w:r>
    </w:p>
    <w:p>
      <w:pPr>
        <w:pStyle w:val="ListBullet"/>
      </w:pPr>
      <w:r>
        <w:t>gepubliceerd</w:t>
      </w:r>
    </w:p>
    <w:p>
      <w:pPr>
        <w:pStyle w:val="ListBullet"/>
      </w:pPr>
      <w:r>
        <w:t>vervangen</w:t>
      </w:r>
    </w:p>
    <w:p>
      <w:pPr>
        <w:pStyle w:val="ListBullet"/>
      </w:pPr>
      <w:r>
        <w:t>gearchiveerd</w:t>
      </w:r>
    </w:p>
    <w:p>
      <w:pPr>
        <w:pStyle w:val="Heading3"/>
      </w:pPr>
      <w:r>
        <w:t>19.7 Ontwerpregel</w:t>
      </w:r>
    </w:p>
    <w:p>
      <w:pPr>
        <w:pStyle w:val="ListBullet"/>
      </w:pPr>
      <w:r>
        <w:t>In de MVP kan review zeer eenvoudig blijven of worden uitgesteld. Een vaste waarschuwing bij aanmaken/bewerken blijft nodig: geen zorginhoudelijke of persoonlijke begeleidingsinformatie vastleggen.</w:t>
      </w:r>
    </w:p>
    <w:p>
      <w:r>
        <w:rPr>
          <w:b/>
        </w:rPr>
        <w:t xml:space="preserve">MVP-relevantie: </w:t>
      </w:r>
      <w:r>
        <w:t>MVP-kern, eenvoudige basis.</w:t>
      </w:r>
    </w:p>
    <w:p>
      <w:pPr>
        <w:pStyle w:val="Heading2"/>
      </w:pPr>
      <w:r>
        <w:t>20. Entiteit: Begeleidingsnotitie</w:t>
      </w:r>
    </w:p>
    <w:p>
      <w:pPr>
        <w:pStyle w:val="Heading3"/>
      </w:pPr>
      <w:r>
        <w:t>20.1 Functie</w:t>
      </w:r>
    </w:p>
    <w:p>
      <w:r>
        <w:t>Een Begeleidingsnotitie is een eenvoudige rol- en contextgebonden notitie voor medewerkers of andere expliciet toegestane rollen. Begeleidingsnotities zijn geen Documenten en hebben geen categorieën.</w:t>
      </w:r>
    </w:p>
    <w:p>
      <w:pPr>
        <w:pStyle w:val="Heading3"/>
      </w:pPr>
      <w:r>
        <w:t>20.2 Wat Begeleidingsnotitie doet</w:t>
      </w:r>
    </w:p>
    <w:p>
      <w:pPr>
        <w:pStyle w:val="ListBullet"/>
      </w:pPr>
      <w:r>
        <w:t>kan gekoppeld zijn aan een Moment, activiteit, dienst, Lijst of Taak;</w:t>
      </w:r>
    </w:p>
    <w:p>
      <w:pPr>
        <w:pStyle w:val="ListBullet"/>
      </w:pPr>
      <w:r>
        <w:t>kan zichtbaar zijn voor medewerkers of expliciet toegestane rollen;</w:t>
      </w:r>
    </w:p>
    <w:p>
      <w:pPr>
        <w:pStyle w:val="ListBullet"/>
      </w:pPr>
      <w:r>
        <w:t>kan context geven over begeleiding die nodig is bij uitvoering of deelname;</w:t>
      </w:r>
    </w:p>
    <w:p>
      <w:pPr>
        <w:pStyle w:val="ListBullet"/>
      </w:pPr>
      <w:r>
        <w:t>kan worden aangemaakt en bewerkt binnen toegestane context.</w:t>
      </w:r>
    </w:p>
    <w:p>
      <w:pPr>
        <w:pStyle w:val="Heading3"/>
      </w:pPr>
      <w:r>
        <w:t>20.3 Wat Begeleidingsnotitie niet doet</w:t>
      </w:r>
    </w:p>
    <w:p>
      <w:pPr>
        <w:pStyle w:val="ListBullet"/>
      </w:pPr>
      <w:r>
        <w:t>is geen Document;</w:t>
      </w:r>
    </w:p>
    <w:p>
      <w:pPr>
        <w:pStyle w:val="ListBullet"/>
      </w:pPr>
      <w:r>
        <w:t>heeft geen categorie;</w:t>
      </w:r>
    </w:p>
    <w:p>
      <w:pPr>
        <w:pStyle w:val="ListBullet"/>
      </w:pPr>
      <w:r>
        <w:t>wordt niet gepubliceerd als algemene informatie;</w:t>
      </w:r>
    </w:p>
    <w:p>
      <w:pPr>
        <w:pStyle w:val="ListBullet"/>
      </w:pPr>
      <w:r>
        <w:t>is geen zorgdossier of rapportagegeschiedenis;</w:t>
      </w:r>
    </w:p>
    <w:p>
      <w:pPr>
        <w:pStyle w:val="ListBullet"/>
      </w:pPr>
      <w:r>
        <w:t>is geen persoonlijke documentenbibliotheek;</w:t>
      </w:r>
    </w:p>
    <w:p>
      <w:pPr>
        <w:pStyle w:val="ListBullet"/>
      </w:pPr>
      <w:r>
        <w:t>is niet zichtbaar voor gewone leden of gasten tenzij expliciet toegestaan volgens rol/context.</w:t>
      </w:r>
    </w:p>
    <w:p>
      <w:pPr>
        <w:pStyle w:val="Heading3"/>
      </w:pPr>
      <w:r>
        <w:t>20.4 Relaties</w:t>
      </w:r>
    </w:p>
    <w:p>
      <w:pPr>
        <w:pStyle w:val="ListBullet"/>
      </w:pPr>
      <w:r>
        <w:t>gekoppeld item zoals Moment, dienst, Lijst of Taak;</w:t>
      </w:r>
    </w:p>
    <w:p>
      <w:pPr>
        <w:pStyle w:val="ListBullet"/>
      </w:pPr>
      <w:r>
        <w:t>aangemaakt door Persoon als actor;</w:t>
      </w:r>
    </w:p>
    <w:p>
      <w:pPr>
        <w:pStyle w:val="ListBullet"/>
      </w:pPr>
      <w:r>
        <w:t>zichtbare context via rol, groep of gekoppeld item;</w:t>
      </w:r>
    </w:p>
    <w:p>
      <w:pPr>
        <w:pStyle w:val="ListBullet"/>
      </w:pPr>
      <w:r>
        <w:t>eventueel Profiel wanneer de notitie betrekking heeft op begeleiding binnen een specifieke context.</w:t>
      </w:r>
    </w:p>
    <w:p>
      <w:pPr>
        <w:pStyle w:val="Heading3"/>
      </w:pPr>
      <w:r>
        <w:t>20.5 Acties</w:t>
      </w:r>
    </w:p>
    <w:p>
      <w:pPr>
        <w:pStyle w:val="ListBullet"/>
      </w:pPr>
      <w:r>
        <w:t>notitie lezen indien toegestaan;</w:t>
      </w:r>
    </w:p>
    <w:p>
      <w:pPr>
        <w:pStyle w:val="ListBullet"/>
      </w:pPr>
      <w:r>
        <w:t>notitie aanmaken;</w:t>
      </w:r>
    </w:p>
    <w:p>
      <w:pPr>
        <w:pStyle w:val="ListBullet"/>
      </w:pPr>
      <w:r>
        <w:t>notitie bewerken;</w:t>
      </w:r>
    </w:p>
    <w:p>
      <w:pPr>
        <w:pStyle w:val="ListBullet"/>
      </w:pPr>
      <w:r>
        <w:t>notitie koppelen aan context;</w:t>
      </w:r>
    </w:p>
    <w:p>
      <w:pPr>
        <w:pStyle w:val="ListBullet"/>
      </w:pPr>
      <w:r>
        <w:t>notitie archiveren of verbergen indien nodig.</w:t>
      </w:r>
    </w:p>
    <w:p>
      <w:pPr>
        <w:pStyle w:val="Heading3"/>
      </w:pPr>
      <w:r>
        <w:t>20.6 Statussen</w:t>
      </w:r>
    </w:p>
    <w:p>
      <w:pPr>
        <w:pStyle w:val="ListBullet"/>
      </w:pPr>
      <w:r>
        <w:t>actief</w:t>
      </w:r>
    </w:p>
    <w:p>
      <w:pPr>
        <w:pStyle w:val="ListBullet"/>
      </w:pPr>
      <w:r>
        <w:t>gearchiveerd</w:t>
      </w:r>
    </w:p>
    <w:p>
      <w:pPr>
        <w:pStyle w:val="Heading3"/>
      </w:pPr>
      <w:r>
        <w:t>20.7 Ontwerpregel</w:t>
      </w:r>
    </w:p>
    <w:p>
      <w:pPr>
        <w:pStyle w:val="ListBullet"/>
      </w:pPr>
      <w:r>
        <w:t>De notitie zelf heeft geen categorie. Zichtbaarheid kan wel worden afgeleid uit de categorie of context van het gekoppelde item, bijvoorbeeld activiteit of dienst.</w:t>
      </w:r>
    </w:p>
    <w:p>
      <w:r>
        <w:rPr>
          <w:b/>
        </w:rPr>
        <w:t xml:space="preserve">MVP-relevantie: </w:t>
      </w:r>
      <w:r>
        <w:t>MVP-light. Conceptueel scherp scheiden vanaf MVP; uitvoering mag eenvoudig zijn.</w:t>
      </w:r>
    </w:p>
    <w:p>
      <w:pPr>
        <w:pStyle w:val="Heading2"/>
      </w:pPr>
      <w:r>
        <w:t>21. Entiteit: Doel</w:t>
      </w:r>
    </w:p>
    <w:p>
      <w:pPr>
        <w:pStyle w:val="Heading3"/>
      </w:pPr>
      <w:r>
        <w:t>21.1 Functie</w:t>
      </w:r>
    </w:p>
    <w:p>
      <w:r>
        <w:t>Een Doel geeft richting aan een Profiel, Groep, project of gezamenlijke ontwikkeling. Doelen helpen samenhang zichtbaar maken, maar worden geen prestatiedashboard.</w:t>
      </w:r>
    </w:p>
    <w:p>
      <w:pPr>
        <w:pStyle w:val="Heading3"/>
      </w:pPr>
      <w:r>
        <w:t>21.2 Wat Doel doet</w:t>
      </w:r>
    </w:p>
    <w:p>
      <w:pPr>
        <w:pStyle w:val="ListBullet"/>
      </w:pPr>
      <w:r>
        <w:t>heeft titel, beschrijving, eigenaar en status;</w:t>
      </w:r>
    </w:p>
    <w:p>
      <w:pPr>
        <w:pStyle w:val="ListBullet"/>
      </w:pPr>
      <w:r>
        <w:t>heeft één eigenaar: Profiel of Groep;</w:t>
      </w:r>
    </w:p>
    <w:p>
      <w:pPr>
        <w:pStyle w:val="ListBullet"/>
      </w:pPr>
      <w:r>
        <w:t>kan persoonlijk of groepsgericht zijn;</w:t>
      </w:r>
    </w:p>
    <w:p>
      <w:pPr>
        <w:pStyle w:val="ListBullet"/>
      </w:pPr>
      <w:r>
        <w:t>kan gekoppeld zijn aan Lijsten, Momenten en Documenten;</w:t>
      </w:r>
    </w:p>
    <w:p>
      <w:pPr>
        <w:pStyle w:val="ListBullet"/>
      </w:pPr>
      <w:r>
        <w:t>kan als persoonlijk doel worden voorgesteld aan Profiel of Groep;</w:t>
      </w:r>
    </w:p>
    <w:p>
      <w:pPr>
        <w:pStyle w:val="ListBullet"/>
      </w:pPr>
      <w:r>
        <w:t>kan aandacht vragen in Mijn dag wanneer er een concrete koppeling of herinnering is.</w:t>
      </w:r>
    </w:p>
    <w:p>
      <w:pPr>
        <w:pStyle w:val="Heading3"/>
      </w:pPr>
      <w:r>
        <w:t>21.3 Wat Doel niet doet</w:t>
      </w:r>
    </w:p>
    <w:p>
      <w:pPr>
        <w:pStyle w:val="ListBullet"/>
      </w:pPr>
      <w:r>
        <w:t>is geen prestatiedashboard;</w:t>
      </w:r>
    </w:p>
    <w:p>
      <w:pPr>
        <w:pStyle w:val="ListBullet"/>
      </w:pPr>
      <w:r>
        <w:t>heeft geen subdoelenstructuur;</w:t>
      </w:r>
    </w:p>
    <w:p>
      <w:pPr>
        <w:pStyle w:val="ListBullet"/>
      </w:pPr>
      <w:r>
        <w:t>is geen taaklijst;</w:t>
      </w:r>
    </w:p>
    <w:p>
      <w:pPr>
        <w:pStyle w:val="ListBullet"/>
      </w:pPr>
      <w:r>
        <w:t>is geen rapportage-instrument;</w:t>
      </w:r>
    </w:p>
    <w:p>
      <w:pPr>
        <w:pStyle w:val="ListBullet"/>
      </w:pPr>
      <w:r>
        <w:t>vervangt geen Lijst voor praktische uitvoering.</w:t>
      </w:r>
    </w:p>
    <w:p>
      <w:pPr>
        <w:pStyle w:val="Heading3"/>
      </w:pPr>
      <w:r>
        <w:t>21.4 Relaties</w:t>
      </w:r>
    </w:p>
    <w:p>
      <w:pPr>
        <w:pStyle w:val="ListBullet"/>
      </w:pPr>
      <w:r>
        <w:t>Categorie;</w:t>
      </w:r>
    </w:p>
    <w:p>
      <w:pPr>
        <w:pStyle w:val="ListBullet"/>
      </w:pPr>
      <w:r>
        <w:t>eigenaar: Profiel of Groep;</w:t>
      </w:r>
    </w:p>
    <w:p>
      <w:pPr>
        <w:pStyle w:val="ListBullet"/>
      </w:pPr>
      <w:r>
        <w:t>Profiel of Groep als doelgroep;</w:t>
      </w:r>
    </w:p>
    <w:p>
      <w:pPr>
        <w:pStyle w:val="ListBullet"/>
      </w:pPr>
      <w:r>
        <w:t>Lijsten;</w:t>
      </w:r>
    </w:p>
    <w:p>
      <w:pPr>
        <w:pStyle w:val="ListBullet"/>
      </w:pPr>
      <w:r>
        <w:t>Momenten;</w:t>
      </w:r>
    </w:p>
    <w:p>
      <w:pPr>
        <w:pStyle w:val="ListBullet"/>
      </w:pPr>
      <w:r>
        <w:t>Documenten;</w:t>
      </w:r>
    </w:p>
    <w:p>
      <w:pPr>
        <w:pStyle w:val="ListBullet"/>
      </w:pPr>
      <w:r>
        <w:t>Tags;</w:t>
      </w:r>
    </w:p>
    <w:p>
      <w:pPr>
        <w:pStyle w:val="ListBullet"/>
      </w:pPr>
      <w:r>
        <w:t>Voorstellen;</w:t>
      </w:r>
    </w:p>
    <w:p>
      <w:pPr>
        <w:pStyle w:val="ListBullet"/>
      </w:pPr>
      <w:r>
        <w:t>Doelacceptaties;</w:t>
      </w:r>
    </w:p>
    <w:p>
      <w:pPr>
        <w:pStyle w:val="ListBullet"/>
      </w:pPr>
      <w:r>
        <w:t>Rapportagetoestemming indien later nodig.</w:t>
      </w:r>
    </w:p>
    <w:p>
      <w:pPr>
        <w:pStyle w:val="Heading3"/>
      </w:pPr>
      <w:r>
        <w:t>21.5 Acties</w:t>
      </w:r>
    </w:p>
    <w:p>
      <w:pPr>
        <w:pStyle w:val="ListBullet"/>
      </w:pPr>
      <w:r>
        <w:t>doel bekijken;</w:t>
      </w:r>
    </w:p>
    <w:p>
      <w:pPr>
        <w:pStyle w:val="ListBullet"/>
      </w:pPr>
      <w:r>
        <w:t>persoonlijk doel aanmaken;</w:t>
      </w:r>
    </w:p>
    <w:p>
      <w:pPr>
        <w:pStyle w:val="ListBullet"/>
      </w:pPr>
      <w:r>
        <w:t>groepsdoel aanmaken indien rechten;</w:t>
      </w:r>
    </w:p>
    <w:p>
      <w:pPr>
        <w:pStyle w:val="ListBullet"/>
      </w:pPr>
      <w:r>
        <w:t>doel voorstellen;</w:t>
      </w:r>
    </w:p>
    <w:p>
      <w:pPr>
        <w:pStyle w:val="ListBullet"/>
      </w:pPr>
      <w:r>
        <w:t>doel accepteren of weigeren;</w:t>
      </w:r>
    </w:p>
    <w:p>
      <w:pPr>
        <w:pStyle w:val="ListBullet"/>
      </w:pPr>
      <w:r>
        <w:t>Lijst, Moment of Document koppelen;</w:t>
      </w:r>
    </w:p>
    <w:p>
      <w:pPr>
        <w:pStyle w:val="ListBullet"/>
      </w:pPr>
      <w:r>
        <w:t>doel afronden of archiveren.</w:t>
      </w:r>
    </w:p>
    <w:p>
      <w:pPr>
        <w:pStyle w:val="Heading3"/>
      </w:pPr>
      <w:r>
        <w:t>21.6 Statussen</w:t>
      </w:r>
    </w:p>
    <w:p>
      <w:pPr>
        <w:pStyle w:val="ListBullet"/>
      </w:pPr>
      <w:r>
        <w:t>concept indien nodig</w:t>
      </w:r>
    </w:p>
    <w:p>
      <w:pPr>
        <w:pStyle w:val="ListBullet"/>
      </w:pPr>
      <w:r>
        <w:t>voorgesteld</w:t>
      </w:r>
    </w:p>
    <w:p>
      <w:pPr>
        <w:pStyle w:val="ListBullet"/>
      </w:pPr>
      <w:r>
        <w:t>actief</w:t>
      </w:r>
    </w:p>
    <w:p>
      <w:pPr>
        <w:pStyle w:val="ListBullet"/>
      </w:pPr>
      <w:r>
        <w:t>onder_de_aandacht</w:t>
      </w:r>
    </w:p>
    <w:p>
      <w:pPr>
        <w:pStyle w:val="ListBullet"/>
      </w:pPr>
      <w:r>
        <w:t>gepauzeerd</w:t>
      </w:r>
    </w:p>
    <w:p>
      <w:pPr>
        <w:pStyle w:val="ListBullet"/>
      </w:pPr>
      <w:r>
        <w:t>afgerond</w:t>
      </w:r>
    </w:p>
    <w:p>
      <w:pPr>
        <w:pStyle w:val="ListBullet"/>
      </w:pPr>
      <w:r>
        <w:t>gearchiveerd</w:t>
      </w:r>
    </w:p>
    <w:p>
      <w:pPr>
        <w:pStyle w:val="Heading3"/>
      </w:pPr>
      <w:r>
        <w:t>21.7 Ontwerpregel</w:t>
      </w:r>
    </w:p>
    <w:p>
      <w:pPr>
        <w:pStyle w:val="ListBullet"/>
      </w:pPr>
      <w:r>
        <w:t>Praktische uitwerking loopt via Lijsten. Er worden geen subdoelen gemodelleerd in de MVP.</w:t>
      </w:r>
    </w:p>
    <w:p>
      <w:r>
        <w:rPr>
          <w:b/>
        </w:rPr>
        <w:t xml:space="preserve">MVP-relevantie: </w:t>
      </w:r>
      <w:r>
        <w:t>MVP-kern, lichte versie.</w:t>
      </w:r>
    </w:p>
    <w:p>
      <w:pPr>
        <w:pStyle w:val="Heading2"/>
      </w:pPr>
      <w:r>
        <w:t>22. Entiteit: Tijdlijnbericht</w:t>
      </w:r>
    </w:p>
    <w:p>
      <w:pPr>
        <w:pStyle w:val="Heading3"/>
      </w:pPr>
      <w:r>
        <w:t>22.1 Functie</w:t>
      </w:r>
    </w:p>
    <w:p>
      <w:r>
        <w:t>Een Tijdlijnbericht communiceert, verwijst en richt aandacht. De Tijdlijn is de plek waar berichten, voorstellen, supportvragen, signalen en verwijzingen samenkomen.</w:t>
      </w:r>
    </w:p>
    <w:p>
      <w:pPr>
        <w:pStyle w:val="Heading3"/>
      </w:pPr>
      <w:r>
        <w:t>22.2 Wat Tijdlijnbericht doet</w:t>
      </w:r>
    </w:p>
    <w:p>
      <w:pPr>
        <w:pStyle w:val="ListBullet"/>
      </w:pPr>
      <w:r>
        <w:t>toont berichten op basis van Profiel, Groep, rechten, status en relevantie;</w:t>
      </w:r>
    </w:p>
    <w:p>
      <w:pPr>
        <w:pStyle w:val="ListBullet"/>
      </w:pPr>
      <w:r>
        <w:t>kan verwijzen naar Moment, Lijst, Document, Doel, Voorstel of Supportvraag;</w:t>
      </w:r>
    </w:p>
    <w:p>
      <w:pPr>
        <w:pStyle w:val="ListBullet"/>
      </w:pPr>
      <w:r>
        <w:t>kan actie nodig bovenaan tonen;</w:t>
      </w:r>
    </w:p>
    <w:p>
      <w:pPr>
        <w:pStyle w:val="ListBullet"/>
      </w:pPr>
      <w:r>
        <w:t>kan urgentie zichtbaar maken;</w:t>
      </w:r>
    </w:p>
    <w:p>
      <w:pPr>
        <w:pStyle w:val="ListBullet"/>
      </w:pPr>
      <w:r>
        <w:t>kan supportvragen aan systeemondersteuners/beheerders tonen.</w:t>
      </w:r>
    </w:p>
    <w:p>
      <w:pPr>
        <w:pStyle w:val="Heading3"/>
      </w:pPr>
      <w:r>
        <w:t>22.3 Wat Tijdlijnbericht niet doet</w:t>
      </w:r>
    </w:p>
    <w:p>
      <w:pPr>
        <w:pStyle w:val="ListBullet"/>
      </w:pPr>
      <w:r>
        <w:t>is geen chat;</w:t>
      </w:r>
    </w:p>
    <w:p>
      <w:pPr>
        <w:pStyle w:val="ListBullet"/>
      </w:pPr>
      <w:r>
        <w:t>heeft geen reacties of likes;</w:t>
      </w:r>
    </w:p>
    <w:p>
      <w:pPr>
        <w:pStyle w:val="ListBullet"/>
      </w:pPr>
      <w:r>
        <w:t>is geen sociaal netwerk;</w:t>
      </w:r>
    </w:p>
    <w:p>
      <w:pPr>
        <w:pStyle w:val="ListBullet"/>
      </w:pPr>
      <w:r>
        <w:t>is geen ticketmodule;</w:t>
      </w:r>
    </w:p>
    <w:p>
      <w:pPr>
        <w:pStyle w:val="ListBullet"/>
      </w:pPr>
      <w:r>
        <w:t>vormt geen eigen geschiedenislaag op elk item.</w:t>
      </w:r>
    </w:p>
    <w:p>
      <w:pPr>
        <w:pStyle w:val="Heading3"/>
      </w:pPr>
      <w:r>
        <w:t>22.4 Relaties</w:t>
      </w:r>
    </w:p>
    <w:p>
      <w:pPr>
        <w:pStyle w:val="ListBullet"/>
      </w:pPr>
      <w:r>
        <w:t>Profiel als ontvanger waar persoonlijk relevant;</w:t>
      </w:r>
    </w:p>
    <w:p>
      <w:pPr>
        <w:pStyle w:val="ListBullet"/>
      </w:pPr>
      <w:r>
        <w:t>Groep als doelgroep;</w:t>
      </w:r>
    </w:p>
    <w:p>
      <w:pPr>
        <w:pStyle w:val="ListBullet"/>
      </w:pPr>
      <w:r>
        <w:t>Persoon als afzender/actor;</w:t>
      </w:r>
    </w:p>
    <w:p>
      <w:pPr>
        <w:pStyle w:val="ListBullet"/>
      </w:pPr>
      <w:r>
        <w:t>gekoppeld item;</w:t>
      </w:r>
    </w:p>
    <w:p>
      <w:pPr>
        <w:pStyle w:val="ListBullet"/>
      </w:pPr>
      <w:r>
        <w:t>Voorstel;</w:t>
      </w:r>
    </w:p>
    <w:p>
      <w:pPr>
        <w:pStyle w:val="ListBullet"/>
      </w:pPr>
      <w:r>
        <w:t>Supportvraag;</w:t>
      </w:r>
    </w:p>
    <w:p>
      <w:pPr>
        <w:pStyle w:val="ListBullet"/>
      </w:pPr>
      <w:r>
        <w:t>Signaal;</w:t>
      </w:r>
    </w:p>
    <w:p>
      <w:pPr>
        <w:pStyle w:val="ListBullet"/>
      </w:pPr>
      <w:r>
        <w:t>Notificatiestatus.</w:t>
      </w:r>
    </w:p>
    <w:p>
      <w:pPr>
        <w:pStyle w:val="Heading3"/>
      </w:pPr>
      <w:r>
        <w:t>22.5 Acties</w:t>
      </w:r>
    </w:p>
    <w:p>
      <w:pPr>
        <w:pStyle w:val="ListBullet"/>
      </w:pPr>
      <w:r>
        <w:t>lezen;</w:t>
      </w:r>
    </w:p>
    <w:p>
      <w:pPr>
        <w:pStyle w:val="ListBullet"/>
      </w:pPr>
      <w:r>
        <w:t>gekoppeld item openen;</w:t>
      </w:r>
    </w:p>
    <w:p>
      <w:pPr>
        <w:pStyle w:val="ListBullet"/>
      </w:pPr>
      <w:r>
        <w:t>voorstel accepteren/weigeren/later bekijken;</w:t>
      </w:r>
    </w:p>
    <w:p>
      <w:pPr>
        <w:pStyle w:val="ListBullet"/>
      </w:pPr>
      <w:r>
        <w:t>supportvraag beantwoorden of sluiten indien rechten;</w:t>
      </w:r>
    </w:p>
    <w:p>
      <w:pPr>
        <w:pStyle w:val="ListBullet"/>
      </w:pPr>
      <w:r>
        <w:t>bericht afhandelen;</w:t>
      </w:r>
    </w:p>
    <w:p>
      <w:pPr>
        <w:pStyle w:val="ListBullet"/>
      </w:pPr>
      <w:r>
        <w:t>urgentie tonen.</w:t>
      </w:r>
    </w:p>
    <w:p>
      <w:pPr>
        <w:pStyle w:val="Heading3"/>
      </w:pPr>
      <w:r>
        <w:t>22.6 Statussen</w:t>
      </w:r>
    </w:p>
    <w:p>
      <w:pPr>
        <w:pStyle w:val="ListBullet"/>
      </w:pPr>
      <w:r>
        <w:t>nieuw</w:t>
      </w:r>
    </w:p>
    <w:p>
      <w:pPr>
        <w:pStyle w:val="ListBullet"/>
      </w:pPr>
      <w:r>
        <w:t>gelezen</w:t>
      </w:r>
    </w:p>
    <w:p>
      <w:pPr>
        <w:pStyle w:val="ListBullet"/>
      </w:pPr>
      <w:r>
        <w:t>actie_nodig</w:t>
      </w:r>
    </w:p>
    <w:p>
      <w:pPr>
        <w:pStyle w:val="ListBullet"/>
      </w:pPr>
      <w:r>
        <w:t>afgehandeld</w:t>
      </w:r>
    </w:p>
    <w:p>
      <w:pPr>
        <w:pStyle w:val="ListBullet"/>
      </w:pPr>
      <w:r>
        <w:t>gesloten</w:t>
      </w:r>
    </w:p>
    <w:p>
      <w:pPr>
        <w:pStyle w:val="ListBullet"/>
      </w:pPr>
      <w:r>
        <w:t>verlopen</w:t>
      </w:r>
    </w:p>
    <w:p>
      <w:r>
        <w:rPr>
          <w:b/>
        </w:rPr>
        <w:t xml:space="preserve">MVP-relevantie: </w:t>
      </w:r>
      <w:r>
        <w:t>MVP-kern.</w:t>
      </w:r>
    </w:p>
    <w:p>
      <w:pPr>
        <w:pStyle w:val="Heading2"/>
      </w:pPr>
      <w:r>
        <w:t>23. Entiteit: Voorstel</w:t>
      </w:r>
    </w:p>
    <w:p>
      <w:pPr>
        <w:pStyle w:val="Heading3"/>
      </w:pPr>
      <w:r>
        <w:t>23.1 Functie</w:t>
      </w:r>
    </w:p>
    <w:p>
      <w:r>
        <w:t>Een Voorstel beschermt persoonlijke regie. Wanneer iemand vanuit andermans profielperspectief handelt of een persoonlijke werkelijkheid van een ander raakt, wordt het resultaat voorlopig totdat het Profiel accepteert.</w:t>
      </w:r>
    </w:p>
    <w:p>
      <w:pPr>
        <w:pStyle w:val="Heading3"/>
      </w:pPr>
      <w:r>
        <w:t>23.2 Wat Voorstel doet</w:t>
      </w:r>
    </w:p>
    <w:p>
      <w:pPr>
        <w:pStyle w:val="ListBullet"/>
      </w:pPr>
      <w:r>
        <w:t>legt vast wat wordt voorgesteld;</w:t>
      </w:r>
    </w:p>
    <w:p>
      <w:pPr>
        <w:pStyle w:val="ListBullet"/>
      </w:pPr>
      <w:r>
        <w:t>legt vast aan welk Profiel het voorstel gericht is;</w:t>
      </w:r>
    </w:p>
    <w:p>
      <w:pPr>
        <w:pStyle w:val="ListBullet"/>
      </w:pPr>
      <w:r>
        <w:t>kan verwijzen naar voorgenomen Deelname, Taak, Doel, Document onder de aandacht of persoonlijk Moment;</w:t>
      </w:r>
    </w:p>
    <w:p>
      <w:pPr>
        <w:pStyle w:val="ListBullet"/>
      </w:pPr>
      <w:r>
        <w:t>verschijnt in Mijn dag en/of Tijdlijn;</w:t>
      </w:r>
    </w:p>
    <w:p>
      <w:pPr>
        <w:pStyle w:val="ListBullet"/>
      </w:pPr>
      <w:r>
        <w:t>wordt na acceptatie omgezet in actieve relatie of status.</w:t>
      </w:r>
    </w:p>
    <w:p>
      <w:pPr>
        <w:pStyle w:val="Heading3"/>
      </w:pPr>
      <w:r>
        <w:t>23.3 Wat Voorstel niet doet</w:t>
      </w:r>
    </w:p>
    <w:p>
      <w:pPr>
        <w:pStyle w:val="ListBullet"/>
      </w:pPr>
      <w:r>
        <w:t>is geen opdracht;</w:t>
      </w:r>
    </w:p>
    <w:p>
      <w:pPr>
        <w:pStyle w:val="ListBullet"/>
      </w:pPr>
      <w:r>
        <w:t>is geen stille wijziging;</w:t>
      </w:r>
    </w:p>
    <w:p>
      <w:pPr>
        <w:pStyle w:val="ListBullet"/>
      </w:pPr>
      <w:r>
        <w:t>mag niet namens het Profiel worden geaccepteerd door begeleider, verwant of beheerder vanuit profielperspectief;</w:t>
      </w:r>
    </w:p>
    <w:p>
      <w:pPr>
        <w:pStyle w:val="ListBullet"/>
      </w:pPr>
      <w:r>
        <w:t>vervangt niet de onderliggende entiteit.</w:t>
      </w:r>
    </w:p>
    <w:p>
      <w:pPr>
        <w:pStyle w:val="Heading3"/>
      </w:pPr>
      <w:r>
        <w:t>23.4 Relaties</w:t>
      </w:r>
    </w:p>
    <w:p>
      <w:pPr>
        <w:pStyle w:val="ListBullet"/>
      </w:pPr>
      <w:r>
        <w:t>ontvangend Profiel;</w:t>
      </w:r>
    </w:p>
    <w:p>
      <w:pPr>
        <w:pStyle w:val="ListBullet"/>
      </w:pPr>
      <w:r>
        <w:t>voorstellende Persoon/Profiel of Groep;</w:t>
      </w:r>
    </w:p>
    <w:p>
      <w:pPr>
        <w:pStyle w:val="ListBullet"/>
      </w:pPr>
      <w:r>
        <w:t>gekoppelde entiteit of voorgenomen relatie;</w:t>
      </w:r>
    </w:p>
    <w:p>
      <w:pPr>
        <w:pStyle w:val="ListBullet"/>
      </w:pPr>
      <w:r>
        <w:t>Tijdlijnbericht;</w:t>
      </w:r>
    </w:p>
    <w:p>
      <w:pPr>
        <w:pStyle w:val="ListBullet"/>
      </w:pPr>
      <w:r>
        <w:t>Mijn dag-weergave;</w:t>
      </w:r>
    </w:p>
    <w:p>
      <w:pPr>
        <w:pStyle w:val="ListBullet"/>
      </w:pPr>
      <w:r>
        <w:t>Signaalstatus indien nodig.</w:t>
      </w:r>
    </w:p>
    <w:p>
      <w:pPr>
        <w:pStyle w:val="Heading3"/>
      </w:pPr>
      <w:r>
        <w:t>23.5 Acties</w:t>
      </w:r>
    </w:p>
    <w:p>
      <w:pPr>
        <w:pStyle w:val="ListBullet"/>
      </w:pPr>
      <w:r>
        <w:t>voorstel bekijken;</w:t>
      </w:r>
    </w:p>
    <w:p>
      <w:pPr>
        <w:pStyle w:val="ListBullet"/>
      </w:pPr>
      <w:r>
        <w:t>accepteren;</w:t>
      </w:r>
    </w:p>
    <w:p>
      <w:pPr>
        <w:pStyle w:val="ListBullet"/>
      </w:pPr>
      <w:r>
        <w:t>weigeren;</w:t>
      </w:r>
    </w:p>
    <w:p>
      <w:pPr>
        <w:pStyle w:val="ListBullet"/>
      </w:pPr>
      <w:r>
        <w:t>later bekijken;</w:t>
      </w:r>
    </w:p>
    <w:p>
      <w:pPr>
        <w:pStyle w:val="ListBullet"/>
      </w:pPr>
      <w:r>
        <w:t>verlopen;</w:t>
      </w:r>
    </w:p>
    <w:p>
      <w:pPr>
        <w:pStyle w:val="ListBullet"/>
      </w:pPr>
      <w:r>
        <w:t>voorsteller functioneel informeren indien nodig.</w:t>
      </w:r>
    </w:p>
    <w:p>
      <w:pPr>
        <w:pStyle w:val="Heading3"/>
      </w:pPr>
      <w:r>
        <w:t>23.6 Statussen</w:t>
      </w:r>
    </w:p>
    <w:p>
      <w:pPr>
        <w:pStyle w:val="ListBullet"/>
      </w:pPr>
      <w:r>
        <w:t>open</w:t>
      </w:r>
    </w:p>
    <w:p>
      <w:pPr>
        <w:pStyle w:val="ListBullet"/>
      </w:pPr>
      <w:r>
        <w:t>geaccepteerd</w:t>
      </w:r>
    </w:p>
    <w:p>
      <w:pPr>
        <w:pStyle w:val="ListBullet"/>
      </w:pPr>
      <w:r>
        <w:t>geweigerd</w:t>
      </w:r>
    </w:p>
    <w:p>
      <w:pPr>
        <w:pStyle w:val="ListBullet"/>
      </w:pPr>
      <w:r>
        <w:t>later</w:t>
      </w:r>
    </w:p>
    <w:p>
      <w:pPr>
        <w:pStyle w:val="ListBullet"/>
      </w:pPr>
      <w:r>
        <w:t>verlopen</w:t>
      </w:r>
    </w:p>
    <w:p>
      <w:pPr>
        <w:pStyle w:val="ListBullet"/>
      </w:pPr>
      <w:r>
        <w:t>ingetrokken</w:t>
      </w:r>
    </w:p>
    <w:p>
      <w:pPr>
        <w:pStyle w:val="ListBullet"/>
      </w:pPr>
      <w:r>
        <w:t>afgehandeld</w:t>
      </w:r>
    </w:p>
    <w:p>
      <w:pPr>
        <w:pStyle w:val="Heading3"/>
      </w:pPr>
      <w:r>
        <w:t>23.7 Ontwerpregel</w:t>
      </w:r>
    </w:p>
    <w:p>
      <w:pPr>
        <w:pStyle w:val="ListBullet"/>
      </w:pPr>
      <w:r>
        <w:t>Voorstel blijft functioneel een eigen mechanisme. In het technische datamodel kan later worden gekozen of elk voorstel een eigen tabelrecord krijgt en of bepaalde relaties daarnaast een statusveld hebben. Functioneel blijft het onderscheid zichtbaar.</w:t>
      </w:r>
    </w:p>
    <w:p>
      <w:r>
        <w:rPr>
          <w:b/>
        </w:rPr>
        <w:t xml:space="preserve">MVP-relevantie: </w:t>
      </w:r>
      <w:r>
        <w:t>MVP-kern. Zonder Voorstelmechanisme werkt profielregie niet.</w:t>
      </w:r>
    </w:p>
    <w:p>
      <w:pPr>
        <w:pStyle w:val="Heading2"/>
      </w:pPr>
      <w:r>
        <w:t>24. Entiteit: Supportvraag</w:t>
      </w:r>
    </w:p>
    <w:p>
      <w:pPr>
        <w:pStyle w:val="Heading3"/>
      </w:pPr>
      <w:r>
        <w:t>24.1 Functie</w:t>
      </w:r>
    </w:p>
    <w:p>
      <w:r>
        <w:t>Een Supportvraag is een praktisch verzoek om hulp bij de app. Support loopt via de Tijdlijn van systeemondersteuners en beheerders, niet via een aparte ticketmodule.</w:t>
      </w:r>
    </w:p>
    <w:p>
      <w:pPr>
        <w:pStyle w:val="Heading3"/>
      </w:pPr>
      <w:r>
        <w:t>24.2 Wat Supportvraag doet</w:t>
      </w:r>
    </w:p>
    <w:p>
      <w:pPr>
        <w:pStyle w:val="ListBullet"/>
      </w:pPr>
      <w:r>
        <w:t>laat gebruiker een vrije supportvraag stellen;</w:t>
      </w:r>
    </w:p>
    <w:p>
      <w:pPr>
        <w:pStyle w:val="ListBullet"/>
      </w:pPr>
      <w:r>
        <w:t>verschijnt bij systeemondersteuners/beheerders in Tijdlijn;</w:t>
      </w:r>
    </w:p>
    <w:p>
      <w:pPr>
        <w:pStyle w:val="ListBullet"/>
      </w:pPr>
      <w:r>
        <w:t>blijft bovenaan zolang actie nodig is;</w:t>
      </w:r>
    </w:p>
    <w:p>
      <w:pPr>
        <w:pStyle w:val="ListBullet"/>
      </w:pPr>
      <w:r>
        <w:t>kan praktisch beantwoord of afgehandeld worden;</w:t>
      </w:r>
    </w:p>
    <w:p>
      <w:pPr>
        <w:pStyle w:val="ListBullet"/>
      </w:pPr>
      <w:r>
        <w:t>kan worden gesloten.</w:t>
      </w:r>
    </w:p>
    <w:p>
      <w:pPr>
        <w:pStyle w:val="Heading3"/>
      </w:pPr>
      <w:r>
        <w:t>24.3 Wat Supportvraag niet doet</w:t>
      </w:r>
    </w:p>
    <w:p>
      <w:pPr>
        <w:pStyle w:val="ListBullet"/>
      </w:pPr>
      <w:r>
        <w:t>is geen ticketmodule;</w:t>
      </w:r>
    </w:p>
    <w:p>
      <w:pPr>
        <w:pStyle w:val="ListBullet"/>
      </w:pPr>
      <w:r>
        <w:t>heeft geen SLA-dashboard;</w:t>
      </w:r>
    </w:p>
    <w:p>
      <w:pPr>
        <w:pStyle w:val="ListBullet"/>
      </w:pPr>
      <w:r>
        <w:t>heeft geen complex categorie- of prioriteitensysteem in MVP;</w:t>
      </w:r>
    </w:p>
    <w:p>
      <w:pPr>
        <w:pStyle w:val="ListBullet"/>
      </w:pPr>
      <w:r>
        <w:t>is geen chatgesprek.</w:t>
      </w:r>
    </w:p>
    <w:p>
      <w:pPr>
        <w:pStyle w:val="Heading3"/>
      </w:pPr>
      <w:r>
        <w:t>24.4 Relaties</w:t>
      </w:r>
    </w:p>
    <w:p>
      <w:pPr>
        <w:pStyle w:val="ListBullet"/>
      </w:pPr>
      <w:r>
        <w:t>vraagsteller als Persoon/Profielcontext;</w:t>
      </w:r>
    </w:p>
    <w:p>
      <w:pPr>
        <w:pStyle w:val="ListBullet"/>
      </w:pPr>
      <w:r>
        <w:t>Tijdlijnbericht;</w:t>
      </w:r>
    </w:p>
    <w:p>
      <w:pPr>
        <w:pStyle w:val="ListBullet"/>
      </w:pPr>
      <w:r>
        <w:t>behandelaar;</w:t>
      </w:r>
    </w:p>
    <w:p>
      <w:pPr>
        <w:pStyle w:val="ListBullet"/>
      </w:pPr>
      <w:r>
        <w:t>eventuele gekoppelde Profieltoegang of beheeractie.</w:t>
      </w:r>
    </w:p>
    <w:p>
      <w:pPr>
        <w:pStyle w:val="Heading3"/>
      </w:pPr>
      <w:r>
        <w:t>24.5 Acties</w:t>
      </w:r>
    </w:p>
    <w:p>
      <w:pPr>
        <w:pStyle w:val="ListBullet"/>
      </w:pPr>
      <w:r>
        <w:t>supportvraag maken;</w:t>
      </w:r>
    </w:p>
    <w:p>
      <w:pPr>
        <w:pStyle w:val="ListBullet"/>
      </w:pPr>
      <w:r>
        <w:t>vraag bekijken;</w:t>
      </w:r>
    </w:p>
    <w:p>
      <w:pPr>
        <w:pStyle w:val="ListBullet"/>
      </w:pPr>
      <w:r>
        <w:t>beantwoorden;</w:t>
      </w:r>
    </w:p>
    <w:p>
      <w:pPr>
        <w:pStyle w:val="ListBullet"/>
      </w:pPr>
      <w:r>
        <w:t>actie uitvoeren;</w:t>
      </w:r>
    </w:p>
    <w:p>
      <w:pPr>
        <w:pStyle w:val="ListBullet"/>
      </w:pPr>
      <w:r>
        <w:t>afhandelen;</w:t>
      </w:r>
    </w:p>
    <w:p>
      <w:pPr>
        <w:pStyle w:val="ListBullet"/>
      </w:pPr>
      <w:r>
        <w:t>sluiten.</w:t>
      </w:r>
    </w:p>
    <w:p>
      <w:pPr>
        <w:pStyle w:val="Heading3"/>
      </w:pPr>
      <w:r>
        <w:t>24.6 Statussen</w:t>
      </w:r>
    </w:p>
    <w:p>
      <w:pPr>
        <w:pStyle w:val="ListBullet"/>
      </w:pPr>
      <w:r>
        <w:t>nieuw</w:t>
      </w:r>
    </w:p>
    <w:p>
      <w:pPr>
        <w:pStyle w:val="ListBullet"/>
      </w:pPr>
      <w:r>
        <w:t>actie_nodig</w:t>
      </w:r>
    </w:p>
    <w:p>
      <w:pPr>
        <w:pStyle w:val="ListBullet"/>
      </w:pPr>
      <w:r>
        <w:t>in_behandeling</w:t>
      </w:r>
    </w:p>
    <w:p>
      <w:pPr>
        <w:pStyle w:val="ListBullet"/>
      </w:pPr>
      <w:r>
        <w:t>afgehandeld</w:t>
      </w:r>
    </w:p>
    <w:p>
      <w:pPr>
        <w:pStyle w:val="ListBullet"/>
      </w:pPr>
      <w:r>
        <w:t>gesloten</w:t>
      </w:r>
    </w:p>
    <w:p>
      <w:r>
        <w:rPr>
          <w:b/>
        </w:rPr>
        <w:t xml:space="preserve">MVP-relevantie: </w:t>
      </w:r>
      <w:r>
        <w:t>MVP-light. Eenvoudige basis nodig.</w:t>
      </w:r>
    </w:p>
    <w:p>
      <w:pPr>
        <w:pStyle w:val="Heading2"/>
      </w:pPr>
      <w:r>
        <w:t>25. Entiteit: Categorie</w:t>
      </w:r>
    </w:p>
    <w:p>
      <w:pPr>
        <w:pStyle w:val="Heading3"/>
      </w:pPr>
      <w:r>
        <w:t>25.1 Functie</w:t>
      </w:r>
    </w:p>
    <w:p>
      <w:r>
        <w:t>Een Categorie bepaalt gedrag van items. Categorieën zijn beheerbare configuraties en geen gesloten lijst. Gewone gebruikers zien categorieën als herkenbare keuzes; systeembeheerders beheren de configuratie.</w:t>
      </w:r>
    </w:p>
    <w:p>
      <w:pPr>
        <w:pStyle w:val="Heading3"/>
      </w:pPr>
      <w:r>
        <w:t>25.2 Wat Categorie doet</w:t>
      </w:r>
    </w:p>
    <w:p>
      <w:pPr>
        <w:pStyle w:val="ListBullet"/>
      </w:pPr>
      <w:r>
        <w:t>bepaalt welke hard gemodelleerde velden zichtbaar, verplicht of optioneel zijn;</w:t>
      </w:r>
    </w:p>
    <w:p>
      <w:pPr>
        <w:pStyle w:val="ListBullet"/>
      </w:pPr>
      <w:r>
        <w:t>bepaalt welke acties beschikbaar zijn;</w:t>
      </w:r>
    </w:p>
    <w:p>
      <w:pPr>
        <w:pStyle w:val="ListBullet"/>
      </w:pPr>
      <w:r>
        <w:t>bepaalt welke statussen logisch zijn;</w:t>
      </w:r>
    </w:p>
    <w:p>
      <w:pPr>
        <w:pStyle w:val="ListBullet"/>
      </w:pPr>
      <w:r>
        <w:t>bepaalt welke signalen of notificaties kunnen ontstaan;</w:t>
      </w:r>
    </w:p>
    <w:p>
      <w:pPr>
        <w:pStyle w:val="ListBullet"/>
      </w:pPr>
      <w:r>
        <w:t>bepaalt of inschrijving, capaciteit, wachtlijst of uitnodigingen gelden;</w:t>
      </w:r>
    </w:p>
    <w:p>
      <w:pPr>
        <w:pStyle w:val="ListBullet"/>
      </w:pPr>
      <w:r>
        <w:t>bepaalt welke vaste Momentrollen relevant zijn;</w:t>
      </w:r>
    </w:p>
    <w:p>
      <w:pPr>
        <w:pStyle w:val="ListBullet"/>
      </w:pPr>
      <w:r>
        <w:t>kan templates beschikbaar maken.</w:t>
      </w:r>
    </w:p>
    <w:p>
      <w:pPr>
        <w:pStyle w:val="Heading3"/>
      </w:pPr>
      <w:r>
        <w:t>25.3 Wat Categorie niet doet</w:t>
      </w:r>
    </w:p>
    <w:p>
      <w:pPr>
        <w:pStyle w:val="ListBullet"/>
      </w:pPr>
      <w:r>
        <w:t>is geen losse tag;</w:t>
      </w:r>
    </w:p>
    <w:p>
      <w:pPr>
        <w:pStyle w:val="ListBullet"/>
      </w:pPr>
      <w:r>
        <w:t>is geen volledig vrij formulierensysteem;</w:t>
      </w:r>
    </w:p>
    <w:p>
      <w:pPr>
        <w:pStyle w:val="ListBullet"/>
      </w:pPr>
      <w:r>
        <w:t>laat gewone gebruikers geen technische velden ontwerpen;</w:t>
      </w:r>
    </w:p>
    <w:p>
      <w:pPr>
        <w:pStyle w:val="ListBullet"/>
      </w:pPr>
      <w:r>
        <w:t>is geen gesloten vooraf vastgestelde catalogus;</w:t>
      </w:r>
    </w:p>
    <w:p>
      <w:pPr>
        <w:pStyle w:val="ListBullet"/>
      </w:pPr>
      <w:r>
        <w:t>geeft niet automatisch rechten buiten de ingestelde context.</w:t>
      </w:r>
    </w:p>
    <w:p>
      <w:pPr>
        <w:pStyle w:val="Heading3"/>
      </w:pPr>
      <w:r>
        <w:t>25.4 Relaties</w:t>
      </w:r>
    </w:p>
    <w:p>
      <w:pPr>
        <w:pStyle w:val="ListBullet"/>
      </w:pPr>
      <w:r>
        <w:t>Momenten;</w:t>
      </w:r>
    </w:p>
    <w:p>
      <w:pPr>
        <w:pStyle w:val="ListBullet"/>
      </w:pPr>
      <w:r>
        <w:t>Lijsten;</w:t>
      </w:r>
    </w:p>
    <w:p>
      <w:pPr>
        <w:pStyle w:val="ListBullet"/>
      </w:pPr>
      <w:r>
        <w:t>Documenten;</w:t>
      </w:r>
    </w:p>
    <w:p>
      <w:pPr>
        <w:pStyle w:val="ListBullet"/>
      </w:pPr>
      <w:r>
        <w:t>Doelen;</w:t>
      </w:r>
    </w:p>
    <w:p>
      <w:pPr>
        <w:pStyle w:val="ListBullet"/>
      </w:pPr>
      <w:r>
        <w:t>Tijdlijnberichten/signalen;</w:t>
      </w:r>
    </w:p>
    <w:p>
      <w:pPr>
        <w:pStyle w:val="ListBullet"/>
      </w:pPr>
      <w:r>
        <w:t>Templates;</w:t>
      </w:r>
    </w:p>
    <w:p>
      <w:pPr>
        <w:pStyle w:val="ListBullet"/>
      </w:pPr>
      <w:r>
        <w:t>Categorieconfiguratie;</w:t>
      </w:r>
    </w:p>
    <w:p>
      <w:pPr>
        <w:pStyle w:val="ListBullet"/>
      </w:pPr>
      <w:r>
        <w:t>relevante rollen en statussen.</w:t>
      </w:r>
    </w:p>
    <w:p>
      <w:pPr>
        <w:pStyle w:val="Heading3"/>
      </w:pPr>
      <w:r>
        <w:t>25.5 Acties</w:t>
      </w:r>
    </w:p>
    <w:p>
      <w:pPr>
        <w:pStyle w:val="ListBullet"/>
      </w:pPr>
      <w:r>
        <w:t>categorie aanmaken door systeembeheerder;</w:t>
      </w:r>
    </w:p>
    <w:p>
      <w:pPr>
        <w:pStyle w:val="ListBullet"/>
      </w:pPr>
      <w:r>
        <w:t>categorie bewerken;</w:t>
      </w:r>
    </w:p>
    <w:p>
      <w:pPr>
        <w:pStyle w:val="ListBullet"/>
      </w:pPr>
      <w:r>
        <w:t>categorie archiveren;</w:t>
      </w:r>
    </w:p>
    <w:p>
      <w:pPr>
        <w:pStyle w:val="ListBullet"/>
      </w:pPr>
      <w:r>
        <w:t>velden zichtbaar/verplicht/optioneel instellen;</w:t>
      </w:r>
    </w:p>
    <w:p>
      <w:pPr>
        <w:pStyle w:val="ListBullet"/>
      </w:pPr>
      <w:r>
        <w:t>acties en statussen selecteren;</w:t>
      </w:r>
    </w:p>
    <w:p>
      <w:pPr>
        <w:pStyle w:val="ListBullet"/>
      </w:pPr>
      <w:r>
        <w:t>signalen instellen;</w:t>
      </w:r>
    </w:p>
    <w:p>
      <w:pPr>
        <w:pStyle w:val="ListBullet"/>
      </w:pPr>
      <w:r>
        <w:t>gasttoegang of inschrijving instellen waar relevant.</w:t>
      </w:r>
    </w:p>
    <w:p>
      <w:pPr>
        <w:pStyle w:val="Heading3"/>
      </w:pPr>
      <w:r>
        <w:t>25.7 Ontwerpregel</w:t>
      </w:r>
    </w:p>
    <w:p>
      <w:pPr>
        <w:pStyle w:val="ListBullet"/>
      </w:pPr>
      <w:r>
        <w:t>Wijzigingen in categorieconfiguratie gelden standaard voor nieuwe items. Bestaande items worden niet stil automatisch omgevormd.</w:t>
      </w:r>
    </w:p>
    <w:p>
      <w:r>
        <w:rPr>
          <w:b/>
        </w:rPr>
        <w:t xml:space="preserve">MVP-relevantie: </w:t>
      </w:r>
      <w:r>
        <w:t>MVP-kern, maar eenvoudig. Geen volledig dynamisch formulierensysteem in MVP.</w:t>
      </w:r>
    </w:p>
    <w:p>
      <w:pPr>
        <w:pStyle w:val="Heading2"/>
      </w:pPr>
      <w:r>
        <w:t>26. Entiteit: Tag</w:t>
      </w:r>
    </w:p>
    <w:p>
      <w:pPr>
        <w:pStyle w:val="Heading3"/>
      </w:pPr>
      <w:r>
        <w:t>26.1 Functie</w:t>
      </w:r>
    </w:p>
    <w:p>
      <w:r>
        <w:t>Een Tag helpt filteren en terugvinden. Tags bepalen geen gedrag.</w:t>
      </w:r>
    </w:p>
    <w:p>
      <w:pPr>
        <w:pStyle w:val="Heading3"/>
      </w:pPr>
      <w:r>
        <w:t>26.2 Wat Tag doet</w:t>
      </w:r>
    </w:p>
    <w:p>
      <w:pPr>
        <w:pStyle w:val="ListBullet"/>
      </w:pPr>
      <w:r>
        <w:t>maakt extra filtering mogelijk;</w:t>
      </w:r>
    </w:p>
    <w:p>
      <w:pPr>
        <w:pStyle w:val="ListBullet"/>
      </w:pPr>
      <w:r>
        <w:t>kan documenten, doelen, lijsten of momenten vindbaarder maken;</w:t>
      </w:r>
    </w:p>
    <w:p>
      <w:pPr>
        <w:pStyle w:val="ListBullet"/>
      </w:pPr>
      <w:r>
        <w:t>kan door systeembeheerder worden beheerd waar nodig.</w:t>
      </w:r>
    </w:p>
    <w:p>
      <w:pPr>
        <w:pStyle w:val="Heading3"/>
      </w:pPr>
      <w:r>
        <w:t>26.3 Wat Tag niet doet</w:t>
      </w:r>
    </w:p>
    <w:p>
      <w:pPr>
        <w:pStyle w:val="ListBullet"/>
      </w:pPr>
      <w:r>
        <w:t>bepaalt geen rechten;</w:t>
      </w:r>
    </w:p>
    <w:p>
      <w:pPr>
        <w:pStyle w:val="ListBullet"/>
      </w:pPr>
      <w:r>
        <w:t>bepaalt geen velden;</w:t>
      </w:r>
    </w:p>
    <w:p>
      <w:pPr>
        <w:pStyle w:val="ListBullet"/>
      </w:pPr>
      <w:r>
        <w:t>start geen acties;</w:t>
      </w:r>
    </w:p>
    <w:p>
      <w:pPr>
        <w:pStyle w:val="ListBullet"/>
      </w:pPr>
      <w:r>
        <w:t>vervangt geen Categorie;</w:t>
      </w:r>
    </w:p>
    <w:p>
      <w:pPr>
        <w:pStyle w:val="ListBullet"/>
      </w:pPr>
      <w:r>
        <w:t>vervangt geen Groep.</w:t>
      </w:r>
    </w:p>
    <w:p>
      <w:pPr>
        <w:pStyle w:val="Heading3"/>
      </w:pPr>
      <w:r>
        <w:t>26.4 Relaties</w:t>
      </w:r>
    </w:p>
    <w:p>
      <w:pPr>
        <w:pStyle w:val="ListBullet"/>
      </w:pPr>
      <w:r>
        <w:t>Documenten;</w:t>
      </w:r>
    </w:p>
    <w:p>
      <w:pPr>
        <w:pStyle w:val="ListBullet"/>
      </w:pPr>
      <w:r>
        <w:t>Doelen;</w:t>
      </w:r>
    </w:p>
    <w:p>
      <w:pPr>
        <w:pStyle w:val="ListBullet"/>
      </w:pPr>
      <w:r>
        <w:t>Lijsten;</w:t>
      </w:r>
    </w:p>
    <w:p>
      <w:pPr>
        <w:pStyle w:val="ListBullet"/>
      </w:pPr>
      <w:r>
        <w:t>Momenten waar nuttig;</w:t>
      </w:r>
    </w:p>
    <w:p>
      <w:pPr>
        <w:pStyle w:val="ListBullet"/>
      </w:pPr>
      <w:r>
        <w:t>zoek- en filterweergaven.</w:t>
      </w:r>
    </w:p>
    <w:p>
      <w:pPr>
        <w:pStyle w:val="Heading3"/>
      </w:pPr>
      <w:r>
        <w:t>26.5 Acties</w:t>
      </w:r>
    </w:p>
    <w:p>
      <w:pPr>
        <w:pStyle w:val="ListBullet"/>
      </w:pPr>
      <w:r>
        <w:t>tag toevoegen;</w:t>
      </w:r>
    </w:p>
    <w:p>
      <w:pPr>
        <w:pStyle w:val="ListBullet"/>
      </w:pPr>
      <w:r>
        <w:t>tag verwijderen;</w:t>
      </w:r>
    </w:p>
    <w:p>
      <w:pPr>
        <w:pStyle w:val="ListBullet"/>
      </w:pPr>
      <w:r>
        <w:t>filteren op tag.</w:t>
      </w:r>
    </w:p>
    <w:p>
      <w:r>
        <w:rPr>
          <w:b/>
        </w:rPr>
        <w:t xml:space="preserve">MVP-relevantie: </w:t>
      </w:r>
      <w:r>
        <w:t>MVP-light. Nuttig voor Documenten en Doelen, maar niet leidend voor de eerste verticale slice.</w:t>
      </w:r>
    </w:p>
    <w:p>
      <w:pPr>
        <w:pStyle w:val="Heading2"/>
      </w:pPr>
      <w:r>
        <w:t>27. Entiteit: Template</w:t>
      </w:r>
    </w:p>
    <w:p>
      <w:pPr>
        <w:pStyle w:val="Heading3"/>
      </w:pPr>
      <w:r>
        <w:t>27.1 Functie</w:t>
      </w:r>
    </w:p>
    <w:p>
      <w:r>
        <w:t>Een Template is een herbruikbare startinrichting voor veelvoorkomende Momenten, Lijsten, Documenten of Doelen. Templates versnellen invoer maar bepalen niet het fundamentele model.</w:t>
      </w:r>
    </w:p>
    <w:p>
      <w:pPr>
        <w:pStyle w:val="Heading3"/>
      </w:pPr>
      <w:r>
        <w:t>27.2 Wat Template doet</w:t>
      </w:r>
    </w:p>
    <w:p>
      <w:pPr>
        <w:pStyle w:val="ListBullet"/>
      </w:pPr>
      <w:r>
        <w:t>kan standaardvelden vooraf invullen;</w:t>
      </w:r>
    </w:p>
    <w:p>
      <w:pPr>
        <w:pStyle w:val="ListBullet"/>
      </w:pPr>
      <w:r>
        <w:t>kan gekoppelde Lijsten of Documenten voorstellen;</w:t>
      </w:r>
    </w:p>
    <w:p>
      <w:pPr>
        <w:pStyle w:val="ListBullet"/>
      </w:pPr>
      <w:r>
        <w:t>kan helpen bij terugkerende praktijkprocessen zoals maaltijd of activiteit;</w:t>
      </w:r>
    </w:p>
    <w:p>
      <w:pPr>
        <w:pStyle w:val="ListBullet"/>
      </w:pPr>
      <w:r>
        <w:t>kan door beheer worden gemaakt of aangepast.</w:t>
      </w:r>
    </w:p>
    <w:p>
      <w:pPr>
        <w:pStyle w:val="Heading3"/>
      </w:pPr>
      <w:r>
        <w:t>27.3 Wat Template niet doet</w:t>
      </w:r>
    </w:p>
    <w:p>
      <w:pPr>
        <w:pStyle w:val="ListBullet"/>
      </w:pPr>
      <w:r>
        <w:t>vervangt geen Categorie;</w:t>
      </w:r>
    </w:p>
    <w:p>
      <w:pPr>
        <w:pStyle w:val="ListBullet"/>
      </w:pPr>
      <w:r>
        <w:t>mag geen nieuwe complexiteit introduceren;</w:t>
      </w:r>
    </w:p>
    <w:p>
      <w:pPr>
        <w:pStyle w:val="ListBullet"/>
      </w:pPr>
      <w:r>
        <w:t>is niet noodzakelijk voor elk item;</w:t>
      </w:r>
    </w:p>
    <w:p>
      <w:pPr>
        <w:pStyle w:val="ListBullet"/>
      </w:pPr>
      <w:r>
        <w:t>hoeft in MVP niet uitgebreid te zijn.</w:t>
      </w:r>
    </w:p>
    <w:p>
      <w:pPr>
        <w:pStyle w:val="Heading3"/>
      </w:pPr>
      <w:r>
        <w:t>27.4 Relaties</w:t>
      </w:r>
    </w:p>
    <w:p>
      <w:pPr>
        <w:pStyle w:val="ListBullet"/>
      </w:pPr>
      <w:r>
        <w:t>Categorie;</w:t>
      </w:r>
    </w:p>
    <w:p>
      <w:pPr>
        <w:pStyle w:val="ListBullet"/>
      </w:pPr>
      <w:r>
        <w:t>Moment;</w:t>
      </w:r>
    </w:p>
    <w:p>
      <w:pPr>
        <w:pStyle w:val="ListBullet"/>
      </w:pPr>
      <w:r>
        <w:t>Lijst;</w:t>
      </w:r>
    </w:p>
    <w:p>
      <w:pPr>
        <w:pStyle w:val="ListBullet"/>
      </w:pPr>
      <w:r>
        <w:t>Document;</w:t>
      </w:r>
    </w:p>
    <w:p>
      <w:pPr>
        <w:pStyle w:val="ListBullet"/>
      </w:pPr>
      <w:r>
        <w:t>Doel;</w:t>
      </w:r>
    </w:p>
    <w:p>
      <w:pPr>
        <w:pStyle w:val="ListBullet"/>
      </w:pPr>
      <w:r>
        <w:t>Groep waar template relevant is.</w:t>
      </w:r>
    </w:p>
    <w:p>
      <w:pPr>
        <w:pStyle w:val="Heading3"/>
      </w:pPr>
      <w:r>
        <w:t>27.5 Acties</w:t>
      </w:r>
    </w:p>
    <w:p>
      <w:pPr>
        <w:pStyle w:val="ListBullet"/>
      </w:pPr>
      <w:r>
        <w:t>template kiezen;</w:t>
      </w:r>
    </w:p>
    <w:p>
      <w:pPr>
        <w:pStyle w:val="ListBullet"/>
      </w:pPr>
      <w:r>
        <w:t>template gebruiken als startpunt;</w:t>
      </w:r>
    </w:p>
    <w:p>
      <w:pPr>
        <w:pStyle w:val="ListBullet"/>
      </w:pPr>
      <w:r>
        <w:t>template beheren door systeembeheerder;</w:t>
      </w:r>
    </w:p>
    <w:p>
      <w:pPr>
        <w:pStyle w:val="ListBullet"/>
      </w:pPr>
      <w:r>
        <w:t>template later dupliceren of aanpassen.</w:t>
      </w:r>
    </w:p>
    <w:p>
      <w:r>
        <w:rPr>
          <w:b/>
        </w:rPr>
        <w:t xml:space="preserve">MVP-relevantie: </w:t>
      </w:r>
      <w:r>
        <w:t>MVP-light. Conceptueel opnemen, maar niet noodzakelijk volledig bouwen in eerste verticale slice.</w:t>
      </w:r>
    </w:p>
    <w:p>
      <w:pPr>
        <w:pStyle w:val="Heading2"/>
      </w:pPr>
      <w:r>
        <w:t>28. Entiteit: Koppeling / relatie</w:t>
      </w:r>
    </w:p>
    <w:p>
      <w:pPr>
        <w:pStyle w:val="Heading3"/>
      </w:pPr>
      <w:r>
        <w:t>28.1 Functie</w:t>
      </w:r>
    </w:p>
    <w:p>
      <w:r>
        <w:t>Een Koppeling is een lichte verwijzing tussen entiteiten. Koppelingen maken samenhang zichtbaar zonder gedeeld eigenaarschap te creëren.</w:t>
      </w:r>
    </w:p>
    <w:p>
      <w:pPr>
        <w:pStyle w:val="Heading3"/>
      </w:pPr>
      <w:r>
        <w:t>28.2 Wat Koppeling / relatie doet</w:t>
      </w:r>
    </w:p>
    <w:p>
      <w:pPr>
        <w:pStyle w:val="ListBullet"/>
      </w:pPr>
      <w:r>
        <w:t>verwijst van het ene item naar het andere;</w:t>
      </w:r>
    </w:p>
    <w:p>
      <w:pPr>
        <w:pStyle w:val="ListBullet"/>
      </w:pPr>
      <w:r>
        <w:t>maakt contextuele navigatie mogelijk;</w:t>
      </w:r>
    </w:p>
    <w:p>
      <w:pPr>
        <w:pStyle w:val="ListBullet"/>
      </w:pPr>
      <w:r>
        <w:t>laat zien dat onderdelen bij elkaar horen;</w:t>
      </w:r>
    </w:p>
    <w:p>
      <w:pPr>
        <w:pStyle w:val="ListBullet"/>
      </w:pPr>
      <w:r>
        <w:t>kan in detailpagina’s als compacte kaart worden getoond.</w:t>
      </w:r>
    </w:p>
    <w:p>
      <w:pPr>
        <w:pStyle w:val="Heading3"/>
      </w:pPr>
      <w:r>
        <w:t>28.3 Wat Koppeling / relatie niet doet</w:t>
      </w:r>
    </w:p>
    <w:p>
      <w:pPr>
        <w:pStyle w:val="ListBullet"/>
      </w:pPr>
      <w:r>
        <w:t>betekent geen gedeeld eigenaarschap;</w:t>
      </w:r>
    </w:p>
    <w:p>
      <w:pPr>
        <w:pStyle w:val="ListBullet"/>
      </w:pPr>
      <w:r>
        <w:t>verwijdert niet automatisch het gekoppelde item;</w:t>
      </w:r>
    </w:p>
    <w:p>
      <w:pPr>
        <w:pStyle w:val="ListBullet"/>
      </w:pPr>
      <w:r>
        <w:t>geeft niet automatisch toegang tot alles wat gekoppeld is;</w:t>
      </w:r>
    </w:p>
    <w:p>
      <w:pPr>
        <w:pStyle w:val="ListBullet"/>
      </w:pPr>
      <w:r>
        <w:t>maakt items niet technisch afhankelijk zonder expliciete reden.</w:t>
      </w:r>
    </w:p>
    <w:p>
      <w:pPr>
        <w:pStyle w:val="Heading3"/>
      </w:pPr>
      <w:r>
        <w:t>28.4 Relaties</w:t>
      </w:r>
    </w:p>
    <w:p>
      <w:pPr>
        <w:pStyle w:val="ListBullet"/>
      </w:pPr>
      <w:r>
        <w:t>Moment-Document;</w:t>
      </w:r>
    </w:p>
    <w:p>
      <w:pPr>
        <w:pStyle w:val="ListBullet"/>
      </w:pPr>
      <w:r>
        <w:t>Moment-Lijst;</w:t>
      </w:r>
    </w:p>
    <w:p>
      <w:pPr>
        <w:pStyle w:val="ListBullet"/>
      </w:pPr>
      <w:r>
        <w:t>Doel-Lijst;</w:t>
      </w:r>
    </w:p>
    <w:p>
      <w:pPr>
        <w:pStyle w:val="ListBullet"/>
      </w:pPr>
      <w:r>
        <w:t>Doel-Document;</w:t>
      </w:r>
    </w:p>
    <w:p>
      <w:pPr>
        <w:pStyle w:val="ListBullet"/>
      </w:pPr>
      <w:r>
        <w:t>Groep-Document;</w:t>
      </w:r>
    </w:p>
    <w:p>
      <w:pPr>
        <w:pStyle w:val="ListBullet"/>
      </w:pPr>
      <w:r>
        <w:t>Tijdlijnbericht-Item;</w:t>
      </w:r>
    </w:p>
    <w:p>
      <w:pPr>
        <w:pStyle w:val="ListBullet"/>
      </w:pPr>
      <w:r>
        <w:t>Begeleidingsnotitie-Gekoppelde context.</w:t>
      </w:r>
    </w:p>
    <w:p>
      <w:pPr>
        <w:pStyle w:val="Heading3"/>
      </w:pPr>
      <w:r>
        <w:t>28.5 Acties</w:t>
      </w:r>
    </w:p>
    <w:p>
      <w:pPr>
        <w:pStyle w:val="ListBullet"/>
      </w:pPr>
      <w:r>
        <w:t>item koppelen;</w:t>
      </w:r>
    </w:p>
    <w:p>
      <w:pPr>
        <w:pStyle w:val="ListBullet"/>
      </w:pPr>
      <w:r>
        <w:t>gekoppeld item openen indien rechten;</w:t>
      </w:r>
    </w:p>
    <w:p>
      <w:pPr>
        <w:pStyle w:val="ListBullet"/>
      </w:pPr>
      <w:r>
        <w:t>koppeling verwijderen zonder het item zelf te verwijderen.</w:t>
      </w:r>
    </w:p>
    <w:p>
      <w:r>
        <w:rPr>
          <w:b/>
        </w:rPr>
        <w:t xml:space="preserve">MVP-relevantie: </w:t>
      </w:r>
      <w:r>
        <w:t>MVP-kern als mechanisme. Technische uitwerking volgt in datamodel.</w:t>
      </w:r>
    </w:p>
    <w:p>
      <w:pPr>
        <w:pStyle w:val="Heading2"/>
      </w:pPr>
      <w:r>
        <w:t>29. Entiteit: Notificatie / signaal</w:t>
      </w:r>
    </w:p>
    <w:p>
      <w:pPr>
        <w:pStyle w:val="Heading3"/>
      </w:pPr>
      <w:r>
        <w:t>29.1 Functie</w:t>
      </w:r>
    </w:p>
    <w:p>
      <w:r>
        <w:t>Een Signaal of Notificatie richt aandacht op iets dat gezien of gedaan moet worden. Signalen zijn ondersteunend aan Mijn dag, Planning en Tijdlijn.</w:t>
      </w:r>
    </w:p>
    <w:p>
      <w:pPr>
        <w:pStyle w:val="Heading3"/>
      </w:pPr>
      <w:r>
        <w:t>29.2 Wat Notificatie / signaal doet</w:t>
      </w:r>
    </w:p>
    <w:p>
      <w:pPr>
        <w:pStyle w:val="ListBullet"/>
      </w:pPr>
      <w:r>
        <w:t>maakt actie nodig zichtbaar;</w:t>
      </w:r>
    </w:p>
    <w:p>
      <w:pPr>
        <w:pStyle w:val="ListBullet"/>
      </w:pPr>
      <w:r>
        <w:t>kan urgentie aangeven;</w:t>
      </w:r>
    </w:p>
    <w:p>
      <w:pPr>
        <w:pStyle w:val="ListBullet"/>
      </w:pPr>
      <w:r>
        <w:t>kan open rollen tonen;</w:t>
      </w:r>
    </w:p>
    <w:p>
      <w:pPr>
        <w:pStyle w:val="ListBullet"/>
      </w:pPr>
      <w:r>
        <w:t>kan voorstellen of uitnodigingen onder de aandacht brengen;</w:t>
      </w:r>
    </w:p>
    <w:p>
      <w:pPr>
        <w:pStyle w:val="ListBullet"/>
      </w:pPr>
      <w:r>
        <w:t>kan wijzigingen of annuleringen melden;</w:t>
      </w:r>
    </w:p>
    <w:p>
      <w:pPr>
        <w:pStyle w:val="ListBullet"/>
      </w:pPr>
      <w:r>
        <w:t>kan supportvragen bovenaan houden.</w:t>
      </w:r>
    </w:p>
    <w:p>
      <w:pPr>
        <w:pStyle w:val="Heading3"/>
      </w:pPr>
      <w:r>
        <w:t>29.3 Wat Notificatie / signaal niet doet</w:t>
      </w:r>
    </w:p>
    <w:p>
      <w:pPr>
        <w:pStyle w:val="ListBullet"/>
      </w:pPr>
      <w:r>
        <w:t>is geen chatbericht;</w:t>
      </w:r>
    </w:p>
    <w:p>
      <w:pPr>
        <w:pStyle w:val="ListBullet"/>
      </w:pPr>
      <w:r>
        <w:t>is geen controlemechanisme;</w:t>
      </w:r>
    </w:p>
    <w:p>
      <w:pPr>
        <w:pStyle w:val="ListBullet"/>
      </w:pPr>
      <w:r>
        <w:t>hoeft niet bij iedere wijziging te ontstaan;</w:t>
      </w:r>
    </w:p>
    <w:p>
      <w:pPr>
        <w:pStyle w:val="ListBullet"/>
      </w:pPr>
      <w:r>
        <w:t>mag de app niet onrustig maken.</w:t>
      </w:r>
    </w:p>
    <w:p>
      <w:pPr>
        <w:pStyle w:val="Heading3"/>
      </w:pPr>
      <w:r>
        <w:t>29.4 Relaties</w:t>
      </w:r>
    </w:p>
    <w:p>
      <w:pPr>
        <w:pStyle w:val="ListBullet"/>
      </w:pPr>
      <w:r>
        <w:t>Tijdlijnbericht;</w:t>
      </w:r>
    </w:p>
    <w:p>
      <w:pPr>
        <w:pStyle w:val="ListBullet"/>
      </w:pPr>
      <w:r>
        <w:t>Voorstel;</w:t>
      </w:r>
    </w:p>
    <w:p>
      <w:pPr>
        <w:pStyle w:val="ListBullet"/>
      </w:pPr>
      <w:r>
        <w:t>Moment;</w:t>
      </w:r>
    </w:p>
    <w:p>
      <w:pPr>
        <w:pStyle w:val="ListBullet"/>
      </w:pPr>
      <w:r>
        <w:t>Momentrol;</w:t>
      </w:r>
    </w:p>
    <w:p>
      <w:pPr>
        <w:pStyle w:val="ListBullet"/>
      </w:pPr>
      <w:r>
        <w:t>Taak;</w:t>
      </w:r>
    </w:p>
    <w:p>
      <w:pPr>
        <w:pStyle w:val="ListBullet"/>
      </w:pPr>
      <w:r>
        <w:t>Supportvraag;</w:t>
      </w:r>
    </w:p>
    <w:p>
      <w:pPr>
        <w:pStyle w:val="ListBullet"/>
      </w:pPr>
      <w:r>
        <w:t>Profiel of Groep als ontvanger.</w:t>
      </w:r>
    </w:p>
    <w:p>
      <w:pPr>
        <w:pStyle w:val="Heading3"/>
      </w:pPr>
      <w:r>
        <w:t>29.5 Acties</w:t>
      </w:r>
    </w:p>
    <w:p>
      <w:pPr>
        <w:pStyle w:val="ListBullet"/>
      </w:pPr>
      <w:r>
        <w:t>signaleren;</w:t>
      </w:r>
    </w:p>
    <w:p>
      <w:pPr>
        <w:pStyle w:val="ListBullet"/>
      </w:pPr>
      <w:r>
        <w:t>markeren als gelezen;</w:t>
      </w:r>
    </w:p>
    <w:p>
      <w:pPr>
        <w:pStyle w:val="ListBullet"/>
      </w:pPr>
      <w:r>
        <w:t>afhandelen;</w:t>
      </w:r>
    </w:p>
    <w:p>
      <w:pPr>
        <w:pStyle w:val="ListBullet"/>
      </w:pPr>
      <w:r>
        <w:t>sluiten;</w:t>
      </w:r>
    </w:p>
    <w:p>
      <w:pPr>
        <w:pStyle w:val="ListBullet"/>
      </w:pPr>
      <w:r>
        <w:t>escaleren wanneer categorie dit vraagt.</w:t>
      </w:r>
    </w:p>
    <w:p>
      <w:pPr>
        <w:pStyle w:val="Heading3"/>
      </w:pPr>
      <w:r>
        <w:t>29.6 Statussen</w:t>
      </w:r>
    </w:p>
    <w:p>
      <w:pPr>
        <w:pStyle w:val="ListBullet"/>
      </w:pPr>
      <w:r>
        <w:t>nieuw</w:t>
      </w:r>
    </w:p>
    <w:p>
      <w:pPr>
        <w:pStyle w:val="ListBullet"/>
      </w:pPr>
      <w:r>
        <w:t>actie_nodig</w:t>
      </w:r>
    </w:p>
    <w:p>
      <w:pPr>
        <w:pStyle w:val="ListBullet"/>
      </w:pPr>
      <w:r>
        <w:t>urgent</w:t>
      </w:r>
    </w:p>
    <w:p>
      <w:pPr>
        <w:pStyle w:val="ListBullet"/>
      </w:pPr>
      <w:r>
        <w:t>afgehandeld</w:t>
      </w:r>
    </w:p>
    <w:p>
      <w:pPr>
        <w:pStyle w:val="ListBullet"/>
      </w:pPr>
      <w:r>
        <w:t>gesloten</w:t>
      </w:r>
    </w:p>
    <w:p>
      <w:pPr>
        <w:pStyle w:val="ListBullet"/>
      </w:pPr>
      <w:r>
        <w:t>verlopen</w:t>
      </w:r>
    </w:p>
    <w:p>
      <w:r>
        <w:rPr>
          <w:b/>
        </w:rPr>
        <w:t xml:space="preserve">MVP-relevantie: </w:t>
      </w:r>
      <w:r>
        <w:t>MVP-kern, eenvoudig. Complexe escalatieladders later.</w:t>
      </w:r>
    </w:p>
    <w:p>
      <w:pPr>
        <w:pStyle w:val="Heading2"/>
      </w:pPr>
      <w:r>
        <w:t>30. Entiteit: Beheerinstelling</w:t>
      </w:r>
    </w:p>
    <w:p>
      <w:pPr>
        <w:pStyle w:val="Heading3"/>
      </w:pPr>
      <w:r>
        <w:t>30.1 Functie</w:t>
      </w:r>
    </w:p>
    <w:p>
      <w:r>
        <w:t>Beheerinstellingen bepalen de structuur van de app: groepen, categorieën, rollen, zichtbaarheid, profieltoegang, templates, archivering en basisrechten.</w:t>
      </w:r>
    </w:p>
    <w:p>
      <w:pPr>
        <w:pStyle w:val="Heading3"/>
      </w:pPr>
      <w:r>
        <w:t>30.2 Wat Beheerinstelling doet</w:t>
      </w:r>
    </w:p>
    <w:p>
      <w:pPr>
        <w:pStyle w:val="ListBullet"/>
      </w:pPr>
      <w:r>
        <w:t>maakt basisbeheer mogelijk;</w:t>
      </w:r>
    </w:p>
    <w:p>
      <w:pPr>
        <w:pStyle w:val="ListBullet"/>
      </w:pPr>
      <w:r>
        <w:t>houdt dagelijks gebruik gescheiden van inrichting;</w:t>
      </w:r>
    </w:p>
    <w:p>
      <w:pPr>
        <w:pStyle w:val="ListBullet"/>
      </w:pPr>
      <w:r>
        <w:t>ondersteunt systeembeheerder en systeemondersteuner;</w:t>
      </w:r>
    </w:p>
    <w:p>
      <w:pPr>
        <w:pStyle w:val="ListBullet"/>
      </w:pPr>
      <w:r>
        <w:t>maakt categoriebeheer en groepsbeheer mogelijk.</w:t>
      </w:r>
    </w:p>
    <w:p>
      <w:pPr>
        <w:pStyle w:val="Heading3"/>
      </w:pPr>
      <w:r>
        <w:t>30.3 Wat Beheerinstelling niet doet</w:t>
      </w:r>
    </w:p>
    <w:p>
      <w:pPr>
        <w:pStyle w:val="ListBullet"/>
      </w:pPr>
      <w:r>
        <w:t>is geen dagelijkse gebruikersomgeving;</w:t>
      </w:r>
    </w:p>
    <w:p>
      <w:pPr>
        <w:pStyle w:val="ListBullet"/>
      </w:pPr>
      <w:r>
        <w:t>is geen rapportagedashboard in MVP;</w:t>
      </w:r>
    </w:p>
    <w:p>
      <w:pPr>
        <w:pStyle w:val="ListBullet"/>
      </w:pPr>
      <w:r>
        <w:t>mag gewone gebruikers niet belasten met technische begrippen.</w:t>
      </w:r>
    </w:p>
    <w:p>
      <w:pPr>
        <w:pStyle w:val="Heading3"/>
      </w:pPr>
      <w:r>
        <w:t>30.4 Relaties</w:t>
      </w:r>
    </w:p>
    <w:p>
      <w:pPr>
        <w:pStyle w:val="ListBullet"/>
      </w:pPr>
      <w:r>
        <w:t>Systeemrollen;</w:t>
      </w:r>
    </w:p>
    <w:p>
      <w:pPr>
        <w:pStyle w:val="ListBullet"/>
      </w:pPr>
      <w:r>
        <w:t>Groepen;</w:t>
      </w:r>
    </w:p>
    <w:p>
      <w:pPr>
        <w:pStyle w:val="ListBullet"/>
      </w:pPr>
      <w:r>
        <w:t>Categorieën;</w:t>
      </w:r>
    </w:p>
    <w:p>
      <w:pPr>
        <w:pStyle w:val="ListBullet"/>
      </w:pPr>
      <w:r>
        <w:t>Templates;</w:t>
      </w:r>
    </w:p>
    <w:p>
      <w:pPr>
        <w:pStyle w:val="ListBullet"/>
      </w:pPr>
      <w:r>
        <w:t>Profieltoegang;</w:t>
      </w:r>
    </w:p>
    <w:p>
      <w:pPr>
        <w:pStyle w:val="ListBullet"/>
      </w:pPr>
      <w:r>
        <w:t>Archiefstatus;</w:t>
      </w:r>
    </w:p>
    <w:p>
      <w:pPr>
        <w:pStyle w:val="ListBullet"/>
      </w:pPr>
      <w:r>
        <w:t>Kioskmodus later.</w:t>
      </w:r>
    </w:p>
    <w:p>
      <w:pPr>
        <w:pStyle w:val="Heading3"/>
      </w:pPr>
      <w:r>
        <w:t>30.5 Acties</w:t>
      </w:r>
    </w:p>
    <w:p>
      <w:pPr>
        <w:pStyle w:val="ListBullet"/>
      </w:pPr>
      <w:r>
        <w:t>personen/profielen beheren;</w:t>
      </w:r>
    </w:p>
    <w:p>
      <w:pPr>
        <w:pStyle w:val="ListBullet"/>
      </w:pPr>
      <w:r>
        <w:t>groepen beheren;</w:t>
      </w:r>
    </w:p>
    <w:p>
      <w:pPr>
        <w:pStyle w:val="ListBullet"/>
      </w:pPr>
      <w:r>
        <w:t>categorieën beheren;</w:t>
      </w:r>
    </w:p>
    <w:p>
      <w:pPr>
        <w:pStyle w:val="ListBullet"/>
      </w:pPr>
      <w:r>
        <w:t>profieltoegang beheren;</w:t>
      </w:r>
    </w:p>
    <w:p>
      <w:pPr>
        <w:pStyle w:val="ListBullet"/>
      </w:pPr>
      <w:r>
        <w:t>systeemrollen instellen;</w:t>
      </w:r>
    </w:p>
    <w:p>
      <w:pPr>
        <w:pStyle w:val="ListBullet"/>
      </w:pPr>
      <w:r>
        <w:t>items archiveren;</w:t>
      </w:r>
    </w:p>
    <w:p>
      <w:pPr>
        <w:pStyle w:val="ListBullet"/>
      </w:pPr>
      <w:r>
        <w:t>templates beheren light/later.</w:t>
      </w:r>
    </w:p>
    <w:p>
      <w:r>
        <w:rPr>
          <w:b/>
        </w:rPr>
        <w:t xml:space="preserve">MVP-relevantie: </w:t>
      </w:r>
      <w:r>
        <w:t>MVP-kern voor basisbeheer; kioskmodus en uitgebreid templatebeheer later.</w:t>
      </w:r>
    </w:p>
    <w:p>
      <w:pPr>
        <w:pStyle w:val="Heading2"/>
      </w:pPr>
      <w:r>
        <w:t>31. Cross-functionele mechanismen</w:t>
      </w:r>
    </w:p>
    <w:p>
      <w:pPr>
        <w:pStyle w:val="Heading3"/>
      </w:pPr>
      <w:r>
        <w:t>31.1 Profielperspectief</w:t>
      </w:r>
    </w:p>
    <w:p>
      <w:r>
        <w:t>Profielperspectief betekent dat een Persoon de app gebruikt vanuit het gekozen Profiel. Dit kan het eigen Profiel zijn of een ander Profiel waartoe toegang bestaat.</w:t>
      </w:r>
    </w:p>
    <w:p>
      <w:pPr>
        <w:pStyle w:val="ListBullet"/>
      </w:pPr>
      <w:r>
        <w:t>Eigen Profiel: persoonlijke handelingen kunnen direct gebeuren binnen rechten en categoriegedrag.</w:t>
      </w:r>
    </w:p>
    <w:p>
      <w:pPr>
        <w:pStyle w:val="ListBullet"/>
      </w:pPr>
      <w:r>
        <w:t>Ander Profiel: handelingen die persoonlijke werkelijkheid raken blijven voorstelstatus.</w:t>
      </w:r>
    </w:p>
    <w:p>
      <w:pPr>
        <w:pStyle w:val="ListBullet"/>
      </w:pPr>
      <w:r>
        <w:t>De interface toont altijd duidelijk vanuit welk Profiel wordt gekeken.</w:t>
      </w:r>
    </w:p>
    <w:p>
      <w:pPr>
        <w:pStyle w:val="ListBullet"/>
      </w:pPr>
      <w:r>
        <w:t>Profieltoegang geeft handelingsruimte maar geen recht om persoonlijke werkelijkheid definitief vast te stellen.</w:t>
      </w:r>
    </w:p>
    <w:p>
      <w:pPr>
        <w:pStyle w:val="Heading3"/>
      </w:pPr>
      <w:r>
        <w:t>31.2 Eigenaarschap</w:t>
      </w:r>
    </w:p>
    <w:p>
      <w:r>
        <w:t>Eigenaarschap ligt bij één Profiel of één Groep. Dit geldt voor Momenten, Lijsten, Documenten en Doelen.</w:t>
      </w:r>
    </w:p>
    <w:p>
      <w:pPr>
        <w:pStyle w:val="ListBullet"/>
      </w:pPr>
      <w:r>
        <w:t>Eigenaarschap bepaalt verantwoordelijkheid voor inhoud, status, beheer en archivering.</w:t>
      </w:r>
    </w:p>
    <w:p>
      <w:pPr>
        <w:pStyle w:val="ListBullet"/>
      </w:pPr>
      <w:r>
        <w:t>Eigenaarschap is geen algemene toegangsgarantie voor alle gekoppelde personen.</w:t>
      </w:r>
    </w:p>
    <w:p>
      <w:pPr>
        <w:pStyle w:val="ListBullet"/>
      </w:pPr>
      <w:r>
        <w:t>Relaties zijn verwijzingen en geen gedeeld eigenaarschap.</w:t>
      </w:r>
    </w:p>
    <w:p>
      <w:pPr>
        <w:pStyle w:val="Heading3"/>
      </w:pPr>
      <w:r>
        <w:t>31.3 Voorstelmechanisme</w:t>
      </w:r>
    </w:p>
    <w:p>
      <w:r>
        <w:t>Het voorstelmechanisme beschermt persoonlijke regie.</w:t>
      </w:r>
    </w:p>
    <w:p>
      <w:pPr>
        <w:pStyle w:val="ListBullet"/>
      </w:pPr>
      <w:r>
        <w:t>Een voorstel ontstaat wanneer iemand vanuit andermans profielperspectief handelt.</w:t>
      </w:r>
    </w:p>
    <w:p>
      <w:pPr>
        <w:pStyle w:val="ListBullet"/>
      </w:pPr>
      <w:r>
        <w:t>Een voorstel ontstaat ook wanneer een Moment, Taak, Doel of Document persoonlijke werkelijkheid van een ander Profiel raakt.</w:t>
      </w:r>
    </w:p>
    <w:p>
      <w:pPr>
        <w:pStyle w:val="ListBullet"/>
      </w:pPr>
      <w:r>
        <w:t>Alleen het ontvangende Profiel kan accepteren of weigeren.</w:t>
      </w:r>
    </w:p>
    <w:p>
      <w:pPr>
        <w:pStyle w:val="ListBullet"/>
      </w:pPr>
      <w:r>
        <w:t>Na acceptatie wordt de onderliggende relatie actief.</w:t>
      </w:r>
    </w:p>
    <w:p>
      <w:pPr>
        <w:pStyle w:val="Heading3"/>
      </w:pPr>
      <w:r>
        <w:t>31.4 Categoriegedrag</w:t>
      </w:r>
    </w:p>
    <w:p>
      <w:r>
        <w:t>Categorieën bepalen gedrag zonder dat elke categorie een apart technisch object hoeft te worden.</w:t>
      </w:r>
    </w:p>
    <w:p>
      <w:pPr>
        <w:pStyle w:val="ListBullet"/>
      </w:pPr>
      <w:r>
        <w:t>Velden worden hard gemodelleerd en via categorieconfiguratie zichtbaar/verplicht/optioneel gemaakt.</w:t>
      </w:r>
    </w:p>
    <w:p>
      <w:pPr>
        <w:pStyle w:val="ListBullet"/>
      </w:pPr>
      <w:r>
        <w:t>Categorieën bepalen acties, statussen, signalen en relevante vaste rollen.</w:t>
      </w:r>
    </w:p>
    <w:p>
      <w:pPr>
        <w:pStyle w:val="ListBullet"/>
      </w:pPr>
      <w:r>
        <w:t>Categorieën zijn beheerbaar en niet gesloten.</w:t>
      </w:r>
    </w:p>
    <w:p>
      <w:pPr>
        <w:pStyle w:val="ListBullet"/>
      </w:pPr>
      <w:r>
        <w:t>Tags bepalen geen gedrag.</w:t>
      </w:r>
    </w:p>
    <w:p>
      <w:pPr>
        <w:pStyle w:val="Heading3"/>
      </w:pPr>
      <w:r>
        <w:t>31.5 Groepfiltering</w:t>
      </w:r>
    </w:p>
    <w:p>
      <w:r>
        <w:t>Groepen beperken zichtbaarheid en context.</w:t>
      </w:r>
    </w:p>
    <w:p>
      <w:pPr>
        <w:pStyle w:val="ListBullet"/>
      </w:pPr>
      <w:r>
        <w:t>Groepen werken vaak als verborgen basisfilter.</w:t>
      </w:r>
    </w:p>
    <w:p>
      <w:pPr>
        <w:pStyle w:val="ListBullet"/>
      </w:pPr>
      <w:r>
        <w:t>Groepslidmaatschap geeft zichtbaarheid, maar geen automatisch beheerrecht.</w:t>
      </w:r>
    </w:p>
    <w:p>
      <w:pPr>
        <w:pStyle w:val="ListBullet"/>
      </w:pPr>
      <w:r>
        <w:t>Een item kan aan meerdere Groepen gekoppeld zijn, maar heeft één eigenaar.</w:t>
      </w:r>
    </w:p>
    <w:p>
      <w:pPr>
        <w:pStyle w:val="Heading3"/>
      </w:pPr>
      <w:r>
        <w:t>31.6 Tijdlijncommunicatie</w:t>
      </w:r>
    </w:p>
    <w:p>
      <w:r>
        <w:t>De Tijdlijn verzamelt wat aandacht vraagt.</w:t>
      </w:r>
    </w:p>
    <w:p>
      <w:pPr>
        <w:pStyle w:val="ListBullet"/>
      </w:pPr>
      <w:r>
        <w:t>Voorstellen, supportvragen, signalen, open rollen en document-aandacht komen via Tijdlijn binnen.</w:t>
      </w:r>
    </w:p>
    <w:p>
      <w:pPr>
        <w:pStyle w:val="ListBullet"/>
      </w:pPr>
      <w:r>
        <w:t>De Tijdlijn is geen chat en geen ticketmodule.</w:t>
      </w:r>
    </w:p>
    <w:p>
      <w:pPr>
        <w:pStyle w:val="ListBullet"/>
      </w:pPr>
      <w:r>
        <w:t>Detailpagina’s krijgen geen eigen tijdlijn of wijzigingslog.</w:t>
      </w:r>
    </w:p>
    <w:p>
      <w:pPr>
        <w:pStyle w:val="Heading3"/>
      </w:pPr>
      <w:r>
        <w:t>31.7 Archiveren en verwijderen</w:t>
      </w:r>
    </w:p>
    <w:p>
      <w:r>
        <w:t>Archiveren heeft voorkeur boven verwijderen.</w:t>
      </w:r>
    </w:p>
    <w:p>
      <w:pPr>
        <w:pStyle w:val="ListBullet"/>
      </w:pPr>
      <w:r>
        <w:t>Items worden afgerond, geannuleerd, vervangen, verlopen of gearchiveerd.</w:t>
      </w:r>
    </w:p>
    <w:p>
      <w:pPr>
        <w:pStyle w:val="ListBullet"/>
      </w:pPr>
      <w:r>
        <w:t>Direct verwijderen is uitzonderlijk en vooral beheergericht.</w:t>
      </w:r>
    </w:p>
    <w:p>
      <w:pPr>
        <w:pStyle w:val="ListBullet"/>
      </w:pPr>
      <w:r>
        <w:t>Bewaartermijnen en privacykeuzes worden later in GDPR/AVG-plan en datamodel uitgewerkt.</w:t>
      </w:r>
    </w:p>
    <w:p>
      <w:pPr>
        <w:pStyle w:val="Heading2"/>
      </w:pPr>
      <w:r>
        <w:t>32. MVP-prioritering op functioneel niveau</w:t>
      </w:r>
    </w:p>
    <w:p>
      <w:r>
        <w:t>Deze prioritering is functioneel. De exacte bouwvolgorde volgt in MVP-scope en Codex-planning.</w:t>
      </w:r>
    </w:p>
    <w:p>
      <w:pPr>
        <w:pStyle w:val="Heading3"/>
      </w:pPr>
      <w:r>
        <w:t>32.1 MVP-kern</w:t>
      </w:r>
    </w:p>
    <w:p>
      <w:pPr>
        <w:pStyle w:val="ListBullet"/>
      </w:pPr>
      <w:r>
        <w:t>Persoon en loginbasis</w:t>
      </w:r>
    </w:p>
    <w:p>
      <w:pPr>
        <w:pStyle w:val="ListBullet"/>
      </w:pPr>
      <w:r>
        <w:t>Profiel en profielperspectief</w:t>
      </w:r>
    </w:p>
    <w:p>
      <w:pPr>
        <w:pStyle w:val="ListBullet"/>
      </w:pPr>
      <w:r>
        <w:t>Groepen en Groepslidmaatschappen</w:t>
      </w:r>
    </w:p>
    <w:p>
      <w:pPr>
        <w:pStyle w:val="ListBullet"/>
      </w:pPr>
      <w:r>
        <w:t>Categorieën eenvoudige beheerbasis</w:t>
      </w:r>
    </w:p>
    <w:p>
      <w:pPr>
        <w:pStyle w:val="ListBullet"/>
      </w:pPr>
      <w:r>
        <w:t>Mijn dag</w:t>
      </w:r>
    </w:p>
    <w:p>
      <w:pPr>
        <w:pStyle w:val="ListBullet"/>
      </w:pPr>
      <w:r>
        <w:t>Planning en Momenten</w:t>
      </w:r>
    </w:p>
    <w:p>
      <w:pPr>
        <w:pStyle w:val="ListBullet"/>
      </w:pPr>
      <w:r>
        <w:t>Deelname en uitnodiging/voorstelstatus</w:t>
      </w:r>
    </w:p>
    <w:p>
      <w:pPr>
        <w:pStyle w:val="ListBullet"/>
      </w:pPr>
      <w:r>
        <w:t>Momentrollen en Rolbezetting</w:t>
      </w:r>
    </w:p>
    <w:p>
      <w:pPr>
        <w:pStyle w:val="ListBullet"/>
      </w:pPr>
      <w:r>
        <w:t>Lijsten en Taken</w:t>
      </w:r>
    </w:p>
    <w:p>
      <w:pPr>
        <w:pStyle w:val="ListBullet"/>
      </w:pPr>
      <w:r>
        <w:t>Documenten eenvoudige basis</w:t>
      </w:r>
    </w:p>
    <w:p>
      <w:pPr>
        <w:pStyle w:val="ListBullet"/>
      </w:pPr>
      <w:r>
        <w:t>Doelen lichte basis</w:t>
      </w:r>
    </w:p>
    <w:p>
      <w:pPr>
        <w:pStyle w:val="ListBullet"/>
      </w:pPr>
      <w:r>
        <w:t>Tijdlijn</w:t>
      </w:r>
    </w:p>
    <w:p>
      <w:pPr>
        <w:pStyle w:val="ListBullet"/>
      </w:pPr>
      <w:r>
        <w:t>Voorstellen</w:t>
      </w:r>
    </w:p>
    <w:p>
      <w:pPr>
        <w:pStyle w:val="ListBullet"/>
      </w:pPr>
      <w:r>
        <w:t>Signalen eenvoudig</w:t>
      </w:r>
    </w:p>
    <w:p>
      <w:pPr>
        <w:pStyle w:val="ListBullet"/>
      </w:pPr>
      <w:r>
        <w:t>Basisbeheer en basisrechten</w:t>
      </w:r>
    </w:p>
    <w:p>
      <w:pPr>
        <w:pStyle w:val="Heading3"/>
      </w:pPr>
      <w:r>
        <w:t>32.2 MVP-light</w:t>
      </w:r>
    </w:p>
    <w:p>
      <w:pPr>
        <w:pStyle w:val="ListBullet"/>
      </w:pPr>
      <w:r>
        <w:t>Profieltoegangbeheer verdiept</w:t>
      </w:r>
    </w:p>
    <w:p>
      <w:pPr>
        <w:pStyle w:val="ListBullet"/>
      </w:pPr>
      <w:r>
        <w:t>Beschikbaarheid/niet-beschikbaarheid</w:t>
      </w:r>
    </w:p>
    <w:p>
      <w:pPr>
        <w:pStyle w:val="ListBullet"/>
      </w:pPr>
      <w:r>
        <w:t>Begeleidingsnotities eenvoudige basis</w:t>
      </w:r>
    </w:p>
    <w:p>
      <w:pPr>
        <w:pStyle w:val="ListBullet"/>
      </w:pPr>
      <w:r>
        <w:t>Supportvragen via Tijdlijn</w:t>
      </w:r>
    </w:p>
    <w:p>
      <w:pPr>
        <w:pStyle w:val="ListBullet"/>
      </w:pPr>
      <w:r>
        <w:t>Templates eenvoudige basis</w:t>
      </w:r>
    </w:p>
    <w:p>
      <w:pPr>
        <w:pStyle w:val="ListBullet"/>
      </w:pPr>
      <w:r>
        <w:t>Tags voor vindbaarheid waar nuttig</w:t>
      </w:r>
    </w:p>
    <w:p>
      <w:pPr>
        <w:pStyle w:val="ListBullet"/>
      </w:pPr>
      <w:r>
        <w:t>Eenvoudige archivering</w:t>
      </w:r>
    </w:p>
    <w:p>
      <w:pPr>
        <w:pStyle w:val="Heading3"/>
      </w:pPr>
      <w:r>
        <w:t>32.3 V1-uitbreiding kort na MVP</w:t>
      </w:r>
    </w:p>
    <w:p>
      <w:pPr>
        <w:pStyle w:val="ListBullet"/>
      </w:pPr>
      <w:r>
        <w:t>Uitgebreidere reserveringen en conflictcontrole</w:t>
      </w:r>
    </w:p>
    <w:p>
      <w:pPr>
        <w:pStyle w:val="ListBullet"/>
      </w:pPr>
      <w:r>
        <w:t>Complexere wachtlijst of capaciteit per doelgroep</w:t>
      </w:r>
    </w:p>
    <w:p>
      <w:pPr>
        <w:pStyle w:val="ListBullet"/>
      </w:pPr>
      <w:r>
        <w:t>Terugkerende patronen met uitzonderingen uitgebreider</w:t>
      </w:r>
    </w:p>
    <w:p>
      <w:pPr>
        <w:pStyle w:val="ListBullet"/>
      </w:pPr>
      <w:r>
        <w:t>Geavanceerdere notificatie-instellingen</w:t>
      </w:r>
    </w:p>
    <w:p>
      <w:pPr>
        <w:pStyle w:val="ListBullet"/>
      </w:pPr>
      <w:r>
        <w:t>Uitgebreider templatebeheer</w:t>
      </w:r>
    </w:p>
    <w:p>
      <w:pPr>
        <w:pStyle w:val="ListBullet"/>
      </w:pPr>
      <w:r>
        <w:t>Betere rapportage/overzicht voor beheer zonder prestatiedashboard</w:t>
      </w:r>
    </w:p>
    <w:p>
      <w:pPr>
        <w:pStyle w:val="Heading3"/>
      </w:pPr>
      <w:r>
        <w:t>32.4 Later / toekomstvast</w:t>
      </w:r>
    </w:p>
    <w:p>
      <w:pPr>
        <w:pStyle w:val="ListBullet"/>
      </w:pPr>
      <w:r>
        <w:t>Kioskmodus</w:t>
      </w:r>
    </w:p>
    <w:p>
      <w:pPr>
        <w:pStyle w:val="ListBullet"/>
      </w:pPr>
      <w:r>
        <w:t>Externe agenda-export of abonnement</w:t>
      </w:r>
    </w:p>
    <w:p>
      <w:pPr>
        <w:pStyle w:val="ListBullet"/>
      </w:pPr>
      <w:r>
        <w:t>Complexe beschikbaarheidsregels</w:t>
      </w:r>
    </w:p>
    <w:p>
      <w:pPr>
        <w:pStyle w:val="ListBullet"/>
      </w:pPr>
      <w:r>
        <w:t>Uitgebreide escalatieladders</w:t>
      </w:r>
    </w:p>
    <w:p>
      <w:pPr>
        <w:pStyle w:val="ListBullet"/>
      </w:pPr>
      <w:r>
        <w:t>Geavanceerde auditdashboards</w:t>
      </w:r>
    </w:p>
    <w:p>
      <w:pPr>
        <w:pStyle w:val="ListBullet"/>
      </w:pPr>
      <w:r>
        <w:t>Brede externe integraties</w:t>
      </w:r>
    </w:p>
    <w:p>
      <w:pPr>
        <w:pStyle w:val="Heading2"/>
      </w:pPr>
      <w:r>
        <w:t>33. Gevolgen voor scherminventaris</w:t>
      </w:r>
    </w:p>
    <w:p>
      <w:r>
        <w:t>De scherminventaris moet de functionele decompositie vertalen naar schermen, detailpagina’s, lege toestanden, formulieren en beheercontexten. De volgende implicaties zijn leidend:</w:t>
      </w:r>
    </w:p>
    <w:p>
      <w:pPr>
        <w:pStyle w:val="ListBullet"/>
      </w:pPr>
      <w:r>
        <w:t>Alle persoonlijke schermen draaien om het gekozen Profiel, niet om de technische Persoon.</w:t>
      </w:r>
    </w:p>
    <w:p>
      <w:pPr>
        <w:pStyle w:val="ListBullet"/>
      </w:pPr>
      <w:r>
        <w:t>Mijn dag toont persoonlijke relevantie en voorstellen; Planning toont gemeenschappelijke context.</w:t>
      </w:r>
    </w:p>
    <w:p>
      <w:pPr>
        <w:pStyle w:val="ListBullet"/>
      </w:pPr>
      <w:r>
        <w:t>Profielswitch moet duidelijk zichtbaar maken vanuit welk Profiel wordt gekeken.</w:t>
      </w:r>
    </w:p>
    <w:p>
      <w:pPr>
        <w:pStyle w:val="ListBullet"/>
      </w:pPr>
      <w:r>
        <w:t>Momentdetail toont rollen via vast rollenpalet en rolbezetting, niet via vrije technische rolnamen.</w:t>
      </w:r>
    </w:p>
    <w:p>
      <w:pPr>
        <w:pStyle w:val="ListBullet"/>
      </w:pPr>
      <w:r>
        <w:t>Documentdetail toont informatie en gekoppelde onderdelen, geen begeleidingsnotities.</w:t>
      </w:r>
    </w:p>
    <w:p>
      <w:pPr>
        <w:pStyle w:val="ListBullet"/>
      </w:pPr>
      <w:r>
        <w:t>Begeleidingsnotities verschijnen alleen in toegestane contexten bij Moment, dienst, Lijst of Taak.</w:t>
      </w:r>
    </w:p>
    <w:p>
      <w:pPr>
        <w:pStyle w:val="ListBullet"/>
      </w:pPr>
      <w:r>
        <w:t>Detailpagina’s tonen geen eigen tijdlijn, geschiedenis of wijzigingslog.</w:t>
      </w:r>
    </w:p>
    <w:p>
      <w:pPr>
        <w:pStyle w:val="ListBullet"/>
      </w:pPr>
      <w:r>
        <w:t>Beheeracties blijven achter een beheer- of driepuntjesmenu en zijn niet dominant in dagelijks gebruik.</w:t>
      </w:r>
    </w:p>
    <w:p>
      <w:pPr>
        <w:pStyle w:val="ListBullet"/>
      </w:pPr>
      <w:r>
        <w:t>Kioskmodus wordt niet als MVP-schermenset uitgewerkt tenzij later expliciet besloten.</w:t>
      </w:r>
    </w:p>
    <w:p>
      <w:pPr>
        <w:pStyle w:val="Heading2"/>
      </w:pPr>
      <w:r>
        <w:t>34. Gevolgen voor datamodel</w:t>
      </w:r>
    </w:p>
    <w:p>
      <w:r>
        <w:t>De datamodel-fase werkt dit document technisch uit. De volgende uitgangspunten zijn nu al vastgesteld:</w:t>
      </w:r>
    </w:p>
    <w:p>
      <w:pPr>
        <w:pStyle w:val="ListBullet"/>
      </w:pPr>
      <w:r>
        <w:t>Persoon en Profiel worden technisch gescheiden.</w:t>
      </w:r>
    </w:p>
    <w:p>
      <w:pPr>
        <w:pStyle w:val="ListBullet"/>
      </w:pPr>
      <w:r>
        <w:t>Persoon blijft smal: account, login, e-mail, authenticatie, systeemrol en auditactor.</w:t>
      </w:r>
    </w:p>
    <w:p>
      <w:pPr>
        <w:pStyle w:val="ListBullet"/>
      </w:pPr>
      <w:r>
        <w:t>Profiel draagt functionele apprelaties: Groepslidmaatschap, Deelname, Rolbezetting, Taken, Doelen, Voorstellen, Mijn dag en profielinstellingen.</w:t>
      </w:r>
    </w:p>
    <w:p>
      <w:pPr>
        <w:pStyle w:val="ListBullet"/>
      </w:pPr>
      <w:r>
        <w:t>Eigenaarschap wordt technisch voorbereid als eigenaar_type/eigenaar_id of als andere consistente oplossing, maar functioneel altijd Profiel of Groep.</w:t>
      </w:r>
    </w:p>
    <w:p>
      <w:pPr>
        <w:pStyle w:val="ListBullet"/>
      </w:pPr>
      <w:r>
        <w:t>Deelname verbindt Profiel aan Moment.</w:t>
      </w:r>
    </w:p>
    <w:p>
      <w:pPr>
        <w:pStyle w:val="ListBullet"/>
      </w:pPr>
      <w:r>
        <w:t>Groepslidmaatschap verbindt Profiel aan Groep.</w:t>
      </w:r>
    </w:p>
    <w:p>
      <w:pPr>
        <w:pStyle w:val="ListBullet"/>
      </w:pPr>
      <w:r>
        <w:t>Taakuitvoerder verbindt Profiel aan Taak.</w:t>
      </w:r>
    </w:p>
    <w:p>
      <w:pPr>
        <w:pStyle w:val="ListBullet"/>
      </w:pPr>
      <w:r>
        <w:t>Rolbezetting verbindt Profiel aan Momentrol.</w:t>
      </w:r>
    </w:p>
    <w:p>
      <w:pPr>
        <w:pStyle w:val="ListBullet"/>
      </w:pPr>
      <w:r>
        <w:t>Momentrol gebruikt een vaste enum of referentielijst voor deelnemer, uitvoerder, ondersteuner, begeleider en organisator.</w:t>
      </w:r>
    </w:p>
    <w:p>
      <w:pPr>
        <w:pStyle w:val="ListBullet"/>
      </w:pPr>
      <w:r>
        <w:t>Begeleidingsnotitie wordt niet onder Document gemodelleerd en krijgt geen categorie_id.</w:t>
      </w:r>
    </w:p>
    <w:p>
      <w:pPr>
        <w:pStyle w:val="ListBullet"/>
      </w:pPr>
      <w:r>
        <w:t>Voorstel krijgt een duidelijke state-machine en verwijst naar de onderliggende voorgenomen relatie of entiteit.</w:t>
      </w:r>
    </w:p>
    <w:p>
      <w:pPr>
        <w:pStyle w:val="ListBullet"/>
      </w:pPr>
      <w:r>
        <w:t>Categorieconfiguratie bepaalt zichtbare/verplichte/optionele hard gemodelleerde velden.</w:t>
      </w:r>
    </w:p>
    <w:p>
      <w:pPr>
        <w:pStyle w:val="ListBullet"/>
      </w:pPr>
      <w:r>
        <w:t>RLS moet vanaf het begin worden ontworpen rond Profiel, Groep, Profieltoegang, Eigenaarschap en Systeemrol.</w:t>
      </w:r>
    </w:p>
    <w:p>
      <w:pPr>
        <w:pStyle w:val="Heading2"/>
      </w:pPr>
      <w:r>
        <w:t>35. Technische aandachtspunten voor volgende fase</w:t>
      </w:r>
    </w:p>
    <w:p>
      <w:r>
        <w:t>Deze punten hoeven in dit document niet volledig opgelost te worden, maar moeten vóór Codex-bouw of tijdens het Supabase-ontwerp worden besloten.</w:t>
      </w:r>
    </w:p>
    <w:p>
      <w:pPr>
        <w:pStyle w:val="ListBullet"/>
      </w:pPr>
      <w:r>
        <w:t>Maak een canonieke woordenlijst: Persoon, Profiel, Groep, Moment, Deelname, Rolbezetting, Voorstel, Signaal, Tijdlijnbericht, Supportvraag en Categorie.</w:t>
      </w:r>
    </w:p>
    <w:p>
      <w:pPr>
        <w:pStyle w:val="ListBullet"/>
      </w:pPr>
      <w:r>
        <w:t>Maak één statuscatalogus per entiteit.</w:t>
      </w:r>
    </w:p>
    <w:p>
      <w:pPr>
        <w:pStyle w:val="ListBullet"/>
      </w:pPr>
      <w:r>
        <w:t>Maak state-machines voor Voorstel, Deelname, Uitnodiging, Taak, Rolbezetting, Supportvraag en Tijdlijnbericht/Signaal.</w:t>
      </w:r>
    </w:p>
    <w:p>
      <w:pPr>
        <w:pStyle w:val="ListBullet"/>
      </w:pPr>
      <w:r>
        <w:t>Werk het Supabase-tabellenplan uit met tabelnamen, kolommen, types, constraints, indexes en foreign keys.</w:t>
      </w:r>
    </w:p>
    <w:p>
      <w:pPr>
        <w:pStyle w:val="ListBullet"/>
      </w:pPr>
      <w:r>
        <w:t>Werk de RLS-matrix uit per tabel: select, insert, update, archive/delete.</w:t>
      </w:r>
    </w:p>
    <w:p>
      <w:pPr>
        <w:pStyle w:val="ListBullet"/>
      </w:pPr>
      <w:r>
        <w:t>Bepaal hoe polymorfe koppelingen technisch worden opgelost: specifieke tabellen, generieke relation-table of hybride.</w:t>
      </w:r>
    </w:p>
    <w:p>
      <w:pPr>
        <w:pStyle w:val="ListBullet"/>
      </w:pPr>
      <w:r>
        <w:t>Bepaal of categorieconfiguratie relationeel, JSONB of hybride wordt opgeslagen.</w:t>
      </w:r>
    </w:p>
    <w:p>
      <w:pPr>
        <w:pStyle w:val="ListBullet"/>
      </w:pPr>
      <w:r>
        <w:t>Maak seeddata en testscenario’s voor de eerste verticale slice.</w:t>
      </w:r>
    </w:p>
    <w:p>
      <w:pPr>
        <w:pStyle w:val="ListBullet"/>
      </w:pPr>
      <w:r>
        <w:t>Werk privacy/GDPR uit: dataminimalisatie, bewaartermijnen, grondslag, logging en rechten van betrokkenen.</w:t>
      </w:r>
    </w:p>
    <w:p>
      <w:pPr>
        <w:pStyle w:val="Heading2"/>
      </w:pPr>
      <w:r>
        <w:t>36. Advies voor volgende stap</w:t>
      </w:r>
    </w:p>
    <w:p>
      <w:r>
        <w:t>Na deze functionele decompositie is de logische volgende stap om de Scherminventaris te actualiseren naar dezelfde besluiten. Daarna kunnen Gebruikersflows, Datamodel, Rechtenmodel, Categoriecatalogus en MVP-scope één voor één worden opgeschoond.</w:t>
      </w:r>
    </w:p>
    <w:p>
      <w:r>
        <w:t>Voor Codex is de belangrijkste vervolgstap uiteindelijk niet meer tekst, maar normalisatie: één woordenlijst, één statuscatalogus, één rollenmodel, één eigenaarschapsmodel en één Supabase/RLS-plan.</w:t>
      </w:r>
    </w:p>
    <w:sectPr w:rsidR="00FC693F" w:rsidRPr="0006063C" w:rsidSect="00034616">
      <w:headerReference w:type="default" r:id="rId9"/>
      <w:footerReference w:type="default" r:id="rId10"/>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Werkdocument - afgestemd op UX-blauwdruk v1.1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05050"/>
        <w:sz w:val="18"/>
      </w:rPr>
      <w:t>SAM&amp;ZO Functionele decompositie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eastAsia="Aptos Display"/>
      <w:b/>
      <w:bCs/>
      <w:color w:val="2D4133"/>
      <w:sz w:val="4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eastAsia="Aptos Display"/>
      <w:b/>
      <w:bCs/>
      <w:color w:val="2D4133"/>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eastAsia="Aptos Display"/>
      <w:b/>
      <w:bCs/>
      <w:color w:val="2D4133"/>
      <w:sz w:val="24"/>
    </w:rPr>
  </w:style>
  <w:style w:type="paragraph" w:styleId="Heading4">
    <w:name w:val="heading 4"/>
    <w:basedOn w:val="Normal"/>
    <w:next w:val="Normal"/>
    <w:link w:val="Heading4Char"/>
    <w:uiPriority w:val="9"/>
    <w:semiHidden/>
    <w:unhideWhenUsed/>
    <w:qFormat/>
    <w:rsid w:val="00FC693F"/>
    <w:pPr>
      <w:keepNext/>
      <w:keepLines/>
      <w:spacing w:before="160" w:after="100"/>
      <w:outlineLvl w:val="3"/>
    </w:pPr>
    <w:rPr>
      <w:rFonts w:asciiTheme="majorHAnsi" w:eastAsiaTheme="majorEastAsia" w:hAnsiTheme="majorHAnsi" w:cstheme="majorBidi" w:ascii="Aptos Display" w:hAnsi="Aptos Display" w:eastAsia="Aptos Display"/>
      <w:b/>
      <w:bCs/>
      <w:i/>
      <w:iCs/>
      <w:color w:val="2D413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21"/>
    </w:rPr>
  </w:style>
  <w:style w:type="paragraph" w:styleId="ListBullet2">
    <w:name w:val="List Bullet 2"/>
    <w:basedOn w:val="Normal"/>
    <w:uiPriority w:val="99"/>
    <w:unhideWhenUsed/>
    <w:rsid w:val="00326F90"/>
    <w:pPr>
      <w:numPr>
        <w:numId w:val="2"/>
      </w:numPr>
      <w:spacing w:after="4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21"/>
    </w:rPr>
  </w:style>
  <w:style w:type="paragraph" w:styleId="ListNumber2">
    <w:name w:val="List Number 2"/>
    <w:basedOn w:val="Normal"/>
    <w:uiPriority w:val="99"/>
    <w:unhideWhenUsed/>
    <w:rsid w:val="0029639D"/>
    <w:pPr>
      <w:numPr>
        <w:numId w:val="6"/>
      </w:numPr>
      <w:spacing w:after="40"/>
      <w:contextualSpacing/>
    </w:pPr>
    <w:rPr>
      <w:rFonts w:ascii="Aptos" w:hAnsi="Aptos"/>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